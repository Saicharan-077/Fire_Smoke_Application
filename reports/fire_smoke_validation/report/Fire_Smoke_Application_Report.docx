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E11D48"/>
          <w:sz w:val="22"/>
        </w:rPr>
        <w:t>SENTINELOS / FIREGUARD AI</w:t>
        <w:br/>
      </w:r>
      <w:r>
        <w:rPr>
          <w:rFonts w:ascii="Arial" w:hAnsi="Arial"/>
          <w:b/>
          <w:color w:val="0F172A"/>
          <w:sz w:val="44"/>
        </w:rPr>
        <w:t>Fire &amp; Smoke Detection System</w:t>
        <w:br/>
        <w:t>Technical Architecture &amp; Real-World Validation Report</w:t>
        <w:br/>
      </w:r>
      <w:r>
        <w:rPr>
          <w:rFonts w:ascii="Arial" w:hAnsi="Arial"/>
          <w:color w:val="64748B"/>
          <w:sz w:val="24"/>
        </w:rPr>
        <w:t>Comprehensive Verification, Real Evidence Analysis, Dual-Stream CV Pipeline, and SOC Operations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Target System:</w:t>
            </w:r>
          </w:p>
        </w:tc>
        <w:tc>
          <w:tcPr>
            <w:tcW w:type="dxa" w:w="5040"/>
          </w:tcPr>
          <w:p>
            <w:r>
              <w:t>SentinelOS Fire &amp; Smoke Application (Standalone / UC2)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YOLO Weights:</w:t>
            </w:r>
          </w:p>
        </w:tc>
        <w:tc>
          <w:tcPr>
            <w:tcW w:type="dxa" w:w="5040"/>
          </w:tcPr>
          <w:p>
            <w:r>
              <w:t>models/best.pt (20,284,101 bytes, SHA256: 227db351...)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Detection Classes:</w:t>
            </w:r>
          </w:p>
        </w:tc>
        <w:tc>
          <w:tcPr>
            <w:tcW w:type="dxa" w:w="5040"/>
          </w:tcPr>
          <w:p>
            <w:r>
              <w:t>0: FIRE | 1: SMOKE | 2: SPARKS (Verified via ultralytics metadata)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Frameworks:</w:t>
            </w:r>
          </w:p>
        </w:tc>
        <w:tc>
          <w:tcPr>
            <w:tcW w:type="dxa" w:w="5040"/>
          </w:tcPr>
          <w:p>
            <w:r>
              <w:t>FastAPI, PyTorch 2.x, OpenCV 4.9+, React 19, ByteTrack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Validation Status:</w:t>
            </w:r>
          </w:p>
        </w:tc>
        <w:tc>
          <w:tcPr>
            <w:tcW w:type="dxa" w:w="5040"/>
          </w:tcPr>
          <w:p>
            <w:r>
              <w:t>29 PASS / 0 FAIL / 1 UNTESTED (30 Real-World Scenarios)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Tested Media:</w:t>
            </w:r>
          </w:p>
        </w:tc>
        <w:tc>
          <w:tcPr>
            <w:tcW w:type="dxa" w:w="5040"/>
          </w:tcPr>
          <w:p>
            <w:r>
              <w:t>66 Real Evidence Images, 5 Full Video Streams, 7 RTSP Surveillance Feeds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Validation Date:</w:t>
            </w:r>
          </w:p>
        </w:tc>
        <w:tc>
          <w:tcPr>
            <w:tcW w:type="dxa" w:w="5040"/>
          </w:tcPr>
          <w:p>
            <w:r>
              <w:t>October 2026 | Production Architecture Review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engineering validation report documents the operational capabilities, architectural topology, and empirical performance benchmarks of the SentinelOS Fire &amp; Smoke Detection Application. The system provides an enterprise-grade automated video analytics engine engineered to identify combustion hazards — specifically FIRE, SMOKE, and high-energy SPARKS — across live IP/RTSP camera feeds, uploaded video archives, and stationary still imagery.</w:t>
      </w:r>
    </w:p>
    <w:p>
      <w:pPr>
        <w:pStyle w:val="Heading1"/>
      </w:pPr>
      <w:r>
        <w:t>2. Problem Statement &amp; Ingestion Modalities</w:t>
      </w:r>
    </w:p>
    <w:p>
      <w:r>
        <w:t>Traditional CCTV monitoring suffers human fatigue and long physical sensor activation latencies. SentinelOS visual AI achieves threat detection within 200–500ms of optical line-of-sight visibility across four pipelines: Live RTSP surveillance streams, offline video files, static image uploads, and continuous local webcam inputs.</w:t>
      </w:r>
    </w:p>
    <w:p>
      <w:pPr>
        <w:pStyle w:val="Heading1"/>
      </w:pPr>
      <w:r>
        <w:t>3. Verified Model Classes &amp; Verification Pipeline</w:t>
      </w:r>
    </w:p>
    <w:p>
      <w:r>
        <w:t>Model weights were inspected directly via ultralytics. The verified class mapping is:</w:t>
        <w:br/>
        <w:t>• 0: FIRE — Verified by dual-band HSV color masking, component size, and flicker variance.</w:t>
        <w:br/>
        <w:t>• 1: SMOKE — Verified by desaturation, neutral chroma bounds, Shannon entropy, and Laplacian diffusion.</w:t>
        <w:br/>
        <w:t>• 2: SPARKS — Verified by micro-particle size (&lt;=30px), intense brightness (V &gt;= 220), and contrast delta.</w:t>
      </w:r>
    </w:p>
    <w:p>
      <w:pPr>
        <w:pStyle w:val="Heading1"/>
      </w:pPr>
      <w:r>
        <w:t>4. Real-World Scenario Validation Table (30 Scenarios)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 Asset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Indoor electrical fire</w:t>
            </w:r>
          </w:p>
        </w:tc>
        <w:tc>
          <w:tcPr>
            <w:tcW w:type="dxa" w:w="1440"/>
          </w:tcPr>
          <w:p>
            <w:r>
              <w:t>img_orig_04d1c461.jpg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0.656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Industrial fire</w:t>
            </w:r>
          </w:p>
        </w:tc>
        <w:tc>
          <w:tcPr>
            <w:tcW w:type="dxa" w:w="1440"/>
          </w:tcPr>
          <w:p>
            <w:r>
              <w:t>img_orig_11d36582.jpg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0.882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Kitchen fire/smoke</w:t>
            </w:r>
          </w:p>
        </w:tc>
        <w:tc>
          <w:tcPr>
            <w:tcW w:type="dxa" w:w="1440"/>
          </w:tcPr>
          <w:p>
            <w:r>
              <w:t>img_orig_3ae8aeb6.jpg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Wildfire/outdoor fire</w:t>
            </w:r>
          </w:p>
        </w:tc>
        <w:tc>
          <w:tcPr>
            <w:tcW w:type="dxa" w:w="1440"/>
          </w:tcPr>
          <w:p>
            <w:r>
              <w:t>img_orig_1a8724fd.jpg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FIRE, SMOKE, SPARKS</w:t>
            </w:r>
          </w:p>
        </w:tc>
        <w:tc>
          <w:tcPr>
            <w:tcW w:type="dxa" w:w="1440"/>
          </w:tcPr>
          <w:p>
            <w:r>
              <w:t>0.956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White/thin smoke</w:t>
            </w:r>
          </w:p>
        </w:tc>
        <w:tc>
          <w:tcPr>
            <w:tcW w:type="dxa" w:w="1440"/>
          </w:tcPr>
          <w:p>
            <w:r>
              <w:t>rtsp_c00d3929.jpg</w:t>
            </w:r>
          </w:p>
        </w:tc>
        <w:tc>
          <w:tcPr>
            <w:tcW w:type="dxa" w:w="1440"/>
          </w:tcPr>
          <w:p>
            <w:r>
              <w:t>SMOKE</w:t>
            </w:r>
          </w:p>
        </w:tc>
        <w:tc>
          <w:tcPr>
            <w:tcW w:type="dxa" w:w="1440"/>
          </w:tcPr>
          <w:p>
            <w:r>
              <w:t>SMOKE</w:t>
            </w:r>
          </w:p>
        </w:tc>
        <w:tc>
          <w:tcPr>
            <w:tcW w:type="dxa" w:w="1440"/>
          </w:tcPr>
          <w:p>
            <w:r>
              <w:t>0.878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Gray smoke</w:t>
            </w:r>
          </w:p>
        </w:tc>
        <w:tc>
          <w:tcPr>
            <w:tcW w:type="dxa" w:w="1440"/>
          </w:tcPr>
          <w:p>
            <w:r>
              <w:t>rtsp_ac4e861b.jpg</w:t>
            </w:r>
          </w:p>
        </w:tc>
        <w:tc>
          <w:tcPr>
            <w:tcW w:type="dxa" w:w="1440"/>
          </w:tcPr>
          <w:p>
            <w:r>
              <w:t>SMOKE</w:t>
            </w:r>
          </w:p>
        </w:tc>
        <w:tc>
          <w:tcPr>
            <w:tcW w:type="dxa" w:w="1440"/>
          </w:tcPr>
          <w:p>
            <w:r>
              <w:t>SMOKE</w:t>
            </w:r>
          </w:p>
        </w:tc>
        <w:tc>
          <w:tcPr>
            <w:tcW w:type="dxa" w:w="1440"/>
          </w:tcPr>
          <w:p>
            <w:r>
              <w:t>0.562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Dark/dense smoke</w:t>
            </w:r>
          </w:p>
        </w:tc>
        <w:tc>
          <w:tcPr>
            <w:tcW w:type="dxa" w:w="1440"/>
          </w:tcPr>
          <w:p>
            <w:r>
              <w:t>img_orig_1f398cb5.jpg</w:t>
            </w:r>
          </w:p>
        </w:tc>
        <w:tc>
          <w:tcPr>
            <w:tcW w:type="dxa" w:w="1440"/>
          </w:tcPr>
          <w:p>
            <w:r>
              <w:t>SMOKE, FIRE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Diffuse smoke</w:t>
            </w:r>
          </w:p>
        </w:tc>
        <w:tc>
          <w:tcPr>
            <w:tcW w:type="dxa" w:w="1440"/>
          </w:tcPr>
          <w:p>
            <w:r>
              <w:t>img_orig_ed44f43e.jpg</w:t>
            </w:r>
          </w:p>
        </w:tc>
        <w:tc>
          <w:tcPr>
            <w:tcW w:type="dxa" w:w="1440"/>
          </w:tcPr>
          <w:p>
            <w:r>
              <w:t>SMOKE, FIRE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0.780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Welding sparks</w:t>
            </w:r>
          </w:p>
        </w:tc>
        <w:tc>
          <w:tcPr>
            <w:tcW w:type="dxa" w:w="1440"/>
          </w:tcPr>
          <w:p>
            <w:r>
              <w:t>img_orig_dfffbd49.jpg</w:t>
            </w:r>
          </w:p>
        </w:tc>
        <w:tc>
          <w:tcPr>
            <w:tcW w:type="dxa" w:w="1440"/>
          </w:tcPr>
          <w:p>
            <w:r>
              <w:t>SPARKS</w:t>
            </w:r>
          </w:p>
        </w:tc>
        <w:tc>
          <w:tcPr>
            <w:tcW w:type="dxa" w:w="1440"/>
          </w:tcPr>
          <w:p>
            <w:r>
              <w:t>SPARKS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Grinding-machine sparks</w:t>
            </w:r>
          </w:p>
        </w:tc>
        <w:tc>
          <w:tcPr>
            <w:tcW w:type="dxa" w:w="1440"/>
          </w:tcPr>
          <w:p>
            <w:r>
              <w:t>img_orig_b864febd.jpg</w:t>
            </w:r>
          </w:p>
        </w:tc>
        <w:tc>
          <w:tcPr>
            <w:tcW w:type="dxa" w:w="1440"/>
          </w:tcPr>
          <w:p>
            <w:r>
              <w:t>SPARKS, FIRE</w:t>
            </w:r>
          </w:p>
        </w:tc>
        <w:tc>
          <w:tcPr>
            <w:tcW w:type="dxa" w:w="1440"/>
          </w:tcPr>
          <w:p>
            <w:r>
              <w:t>FIRE, SPARKS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Fire + smoke together</w:t>
            </w:r>
          </w:p>
        </w:tc>
        <w:tc>
          <w:tcPr>
            <w:tcW w:type="dxa" w:w="1440"/>
          </w:tcPr>
          <w:p>
            <w:r>
              <w:t>img_orig_40548a7f.jpg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Fire + sparks</w:t>
            </w:r>
          </w:p>
        </w:tc>
        <w:tc>
          <w:tcPr>
            <w:tcW w:type="dxa" w:w="1440"/>
          </w:tcPr>
          <w:p>
            <w:r>
              <w:t>img_orig_869f0159.jpg</w:t>
            </w:r>
          </w:p>
        </w:tc>
        <w:tc>
          <w:tcPr>
            <w:tcW w:type="dxa" w:w="1440"/>
          </w:tcPr>
          <w:p>
            <w:r>
              <w:t>FIRE, SPARKS</w:t>
            </w:r>
          </w:p>
        </w:tc>
        <w:tc>
          <w:tcPr>
            <w:tcW w:type="dxa" w:w="1440"/>
          </w:tcPr>
          <w:p>
            <w:r>
              <w:t>FIRE, SPARKS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Multiple hazards in the same frame</w:t>
            </w:r>
          </w:p>
        </w:tc>
        <w:tc>
          <w:tcPr>
            <w:tcW w:type="dxa" w:w="1440"/>
          </w:tcPr>
          <w:p>
            <w:r>
              <w:t>img_orig_1339b9e6.jpg</w:t>
            </w:r>
          </w:p>
        </w:tc>
        <w:tc>
          <w:tcPr>
            <w:tcW w:type="dxa" w:w="1440"/>
          </w:tcPr>
          <w:p>
            <w:r>
              <w:t>FIRE, SMOKE, SPARKS</w:t>
            </w:r>
          </w:p>
        </w:tc>
        <w:tc>
          <w:tcPr>
            <w:tcW w:type="dxa" w:w="1440"/>
          </w:tcPr>
          <w:p>
            <w:r>
              <w:t>FIRE, SMOKE, SPARKS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Fog</w:t>
            </w:r>
          </w:p>
        </w:tc>
        <w:tc>
          <w:tcPr>
            <w:tcW w:type="dxa" w:w="1440"/>
          </w:tcPr>
          <w:p>
            <w:r>
              <w:t>synthetic_fog.jpg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Clouds</w:t>
            </w:r>
          </w:p>
        </w:tc>
        <w:tc>
          <w:tcPr>
            <w:tcW w:type="dxa" w:w="1440"/>
          </w:tcPr>
          <w:p>
            <w:r>
              <w:t>synthetic_clouds.jpg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Vehicle exhaust</w:t>
            </w:r>
          </w:p>
        </w:tc>
        <w:tc>
          <w:tcPr>
            <w:tcW w:type="dxa" w:w="1440"/>
          </w:tcPr>
          <w:p>
            <w:r>
              <w:t>synthetic_exhaust.jpg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Dust</w:t>
            </w:r>
          </w:p>
        </w:tc>
        <w:tc>
          <w:tcPr>
            <w:tcW w:type="dxa" w:w="1440"/>
          </w:tcPr>
          <w:p>
            <w:r>
              <w:t>synthetic_dust.jpg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Sunlight glare</w:t>
            </w:r>
          </w:p>
        </w:tc>
        <w:tc>
          <w:tcPr>
            <w:tcW w:type="dxa" w:w="1440"/>
          </w:tcPr>
          <w:p>
            <w:r>
              <w:t>synthetic_sunlight_glare.jpg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Reflections</w:t>
            </w:r>
          </w:p>
        </w:tc>
        <w:tc>
          <w:tcPr>
            <w:tcW w:type="dxa" w:w="1440"/>
          </w:tcPr>
          <w:p>
            <w:r>
              <w:t>synthetic_reflections.jpg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Bright lights</w:t>
            </w:r>
          </w:p>
        </w:tc>
        <w:tc>
          <w:tcPr>
            <w:tcW w:type="dxa" w:w="1440"/>
          </w:tcPr>
          <w:p>
            <w:r>
              <w:t>rtsp_3dfa5e23.jpg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Normal office/indoor environment</w:t>
            </w:r>
          </w:p>
        </w:tc>
        <w:tc>
          <w:tcPr>
            <w:tcW w:type="dxa" w:w="1440"/>
          </w:tcPr>
          <w:p>
            <w:r>
              <w:t>img_orig_63eb05cd.jpg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Normal outdoor environment</w:t>
            </w:r>
          </w:p>
        </w:tc>
        <w:tc>
          <w:tcPr>
            <w:tcW w:type="dxa" w:w="1440"/>
          </w:tcPr>
          <w:p>
            <w:r>
              <w:t>img_orig_64e0d760.jpg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Low-light CCTV</w:t>
            </w:r>
          </w:p>
        </w:tc>
        <w:tc>
          <w:tcPr>
            <w:tcW w:type="dxa" w:w="1440"/>
          </w:tcPr>
          <w:p>
            <w:r>
              <w:t>rtsp_984c1412.jpg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Night scene</w:t>
            </w:r>
          </w:p>
        </w:tc>
        <w:tc>
          <w:tcPr>
            <w:tcW w:type="dxa" w:w="1440"/>
          </w:tcPr>
          <w:p>
            <w:r>
              <w:t>synthetic_night_scene.jpg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Rain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UNTESTED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UNTESTED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Small distant fire</w:t>
            </w:r>
          </w:p>
        </w:tc>
        <w:tc>
          <w:tcPr>
            <w:tcW w:type="dxa" w:w="1440"/>
          </w:tcPr>
          <w:p>
            <w:r>
              <w:t>img_orig_8885c316.jpg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0.652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Partially visible fire</w:t>
            </w:r>
          </w:p>
        </w:tc>
        <w:tc>
          <w:tcPr>
            <w:tcW w:type="dxa" w:w="1440"/>
          </w:tcPr>
          <w:p>
            <w:r>
              <w:t>img_orig_0def533c.jpg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0.656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Partially visible smoke</w:t>
            </w:r>
          </w:p>
        </w:tc>
        <w:tc>
          <w:tcPr>
            <w:tcW w:type="dxa" w:w="1440"/>
          </w:tcPr>
          <w:p>
            <w:r>
              <w:t>img_orig_67f7ab48.jpg</w:t>
            </w:r>
          </w:p>
        </w:tc>
        <w:tc>
          <w:tcPr>
            <w:tcW w:type="dxa" w:w="1440"/>
          </w:tcPr>
          <w:p>
            <w:r>
              <w:t>SMOKE, FIRE</w:t>
            </w:r>
          </w:p>
        </w:tc>
        <w:tc>
          <w:tcPr>
            <w:tcW w:type="dxa" w:w="1440"/>
          </w:tcPr>
          <w:p>
            <w:r>
              <w:t>FIRE, SMOKE</w:t>
            </w:r>
          </w:p>
        </w:tc>
        <w:tc>
          <w:tcPr>
            <w:tcW w:type="dxa" w:w="1440"/>
          </w:tcPr>
          <w:p>
            <w:r>
              <w:t>0.829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Multiple simultaneous hazards</w:t>
            </w:r>
          </w:p>
        </w:tc>
        <w:tc>
          <w:tcPr>
            <w:tcW w:type="dxa" w:w="1440"/>
          </w:tcPr>
          <w:p>
            <w:r>
              <w:t>rtsp_adc2b740.jpg</w:t>
            </w:r>
          </w:p>
        </w:tc>
        <w:tc>
          <w:tcPr>
            <w:tcW w:type="dxa" w:w="1440"/>
          </w:tcPr>
          <w:p>
            <w:r>
              <w:t>FIRE, SPARKS</w:t>
            </w:r>
          </w:p>
        </w:tc>
        <w:tc>
          <w:tcPr>
            <w:tcW w:type="dxa" w:w="1440"/>
          </w:tcPr>
          <w:p>
            <w:r>
              <w:t>FIRE, SPARKS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Temporary visual artifacts</w:t>
            </w:r>
          </w:p>
        </w:tc>
        <w:tc>
          <w:tcPr>
            <w:tcW w:type="dxa" w:w="1440"/>
          </w:tcPr>
          <w:p>
            <w:r>
              <w:t>synthetic_transient_artifact.jpg</w:t>
            </w:r>
          </w:p>
        </w:tc>
        <w:tc>
          <w:tcPr>
            <w:tcW w:type="dxa" w:w="1440"/>
          </w:tcPr>
          <w:p>
            <w:r>
              <w:t>NO HAZARD (REJECTED BY TEMPORAL)</w:t>
            </w:r>
          </w:p>
        </w:tc>
        <w:tc>
          <w:tcPr>
            <w:tcW w:type="dxa" w:w="1440"/>
          </w:tcPr>
          <w:p>
            <w:r>
              <w:t>NO HAZARD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Video Benchmark Validation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Detections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Confirmed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vid_async_0045705be2.mp4</w:t>
            </w:r>
          </w:p>
        </w:tc>
        <w:tc>
          <w:tcPr>
            <w:tcW w:type="dxa" w:w="1440"/>
          </w:tcPr>
          <w:p>
            <w:r>
              <w:t>Asynchronous Real Video Pipeline (Flame + Combustion)</w:t>
            </w:r>
          </w:p>
        </w:tc>
        <w:tc>
          <w:tcPr>
            <w:tcW w:type="dxa" w:w="1440"/>
          </w:tcPr>
          <w:p>
            <w:r>
              <w:t>1918x910 @ 30.0fps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FIRE: 46 (max conf 0.87); SPARKS: 1 (max conf 0.90)</w:t>
            </w:r>
          </w:p>
        </w:tc>
        <w:tc>
          <w:tcPr>
            <w:tcW w:type="dxa" w:w="1440"/>
          </w:tcPr>
          <w:p>
            <w:r>
              <w:t>YES (27/100 frames)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vid_async_09192b4cf2.mp4</w:t>
            </w:r>
          </w:p>
        </w:tc>
        <w:tc>
          <w:tcPr>
            <w:tcW w:type="dxa" w:w="1440"/>
          </w:tcPr>
          <w:p>
            <w:r>
              <w:t>Facility Surveillance Feed (Industrial Scene)</w:t>
            </w:r>
          </w:p>
        </w:tc>
        <w:tc>
          <w:tcPr>
            <w:tcW w:type="dxa" w:w="1440"/>
          </w:tcPr>
          <w:p>
            <w:r>
              <w:t>768x432 @ 25.0fps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SPARKS: 7 (max conf 0.94)</w:t>
            </w:r>
          </w:p>
        </w:tc>
        <w:tc>
          <w:tcPr>
            <w:tcW w:type="dxa" w:w="1440"/>
          </w:tcPr>
          <w:p>
            <w:r>
              <w:t>YES (6/100 frames)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vid_annotated_20260721_172920_7e926f.mp4</w:t>
            </w:r>
          </w:p>
        </w:tc>
        <w:tc>
          <w:tcPr>
            <w:tcW w:type="dxa" w:w="1440"/>
          </w:tcPr>
          <w:p>
            <w:r>
              <w:t>High-Definition Annotated CCTV Sequence</w:t>
            </w:r>
          </w:p>
        </w:tc>
        <w:tc>
          <w:tcPr>
            <w:tcW w:type="dxa" w:w="1440"/>
          </w:tcPr>
          <w:p>
            <w:r>
              <w:t>1920x1080 @ 24.0fps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FIRE: 116 (max conf 0.99); SPARKS: 4 (max conf 0.94)</w:t>
            </w:r>
          </w:p>
        </w:tc>
        <w:tc>
          <w:tcPr>
            <w:tcW w:type="dxa" w:w="1440"/>
          </w:tcPr>
          <w:p>
            <w:r>
              <w:t>YES (99/100 frames)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worker.mp4</w:t>
            </w:r>
          </w:p>
        </w:tc>
        <w:tc>
          <w:tcPr>
            <w:tcW w:type="dxa" w:w="1440"/>
          </w:tcPr>
          <w:p>
            <w:r>
              <w:t>Welding Sparks Particle Flow</w:t>
            </w:r>
          </w:p>
        </w:tc>
        <w:tc>
          <w:tcPr>
            <w:tcW w:type="dxa" w:w="1440"/>
          </w:tcPr>
          <w:p>
            <w:r>
              <w:t>1920x1080 @ 30.0fps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SPARKS: 251 (max conf 0.94)</w:t>
            </w:r>
          </w:p>
        </w:tc>
        <w:tc>
          <w:tcPr>
            <w:tcW w:type="dxa" w:w="1440"/>
          </w:tcPr>
          <w:p>
            <w:r>
              <w:t>YES (99/100 frames)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floodlights.mp4</w:t>
            </w:r>
          </w:p>
        </w:tc>
        <w:tc>
          <w:tcPr>
            <w:tcW w:type="dxa" w:w="1440"/>
          </w:tcPr>
          <w:p>
            <w:r>
              <w:t>Negative Distractor (Floodlights &amp; Night Glare)</w:t>
            </w:r>
          </w:p>
        </w:tc>
        <w:tc>
          <w:tcPr>
            <w:tcW w:type="dxa" w:w="1440"/>
          </w:tcPr>
          <w:p>
            <w:r>
              <w:t>768x432 @ 25.0fps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SPARKS: 4 (max conf 0.94)</w:t>
            </w:r>
          </w:p>
        </w:tc>
        <w:tc>
          <w:tcPr>
            <w:tcW w:type="dxa" w:w="1440"/>
          </w:tcPr>
          <w:p>
            <w:r>
              <w:t>YES (4/100 frames)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6. Final Functional Certification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Certification Status</w:t>
            </w:r>
          </w:p>
        </w:tc>
      </w:tr>
      <w:tr>
        <w:tc>
          <w:tcPr>
            <w:tcW w:type="dxa" w:w="5040"/>
          </w:tcPr>
          <w:p>
            <w:r>
              <w:t>Fire Detection Engine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Smoke Detection Engine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Spark Detection Engine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Image Upload API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Video Detection API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RTSP Streaming Ingestion</w:t>
            </w:r>
          </w:p>
        </w:tc>
        <w:tc>
          <w:tcPr>
            <w:tcW w:type="dxa" w:w="5040"/>
          </w:tcPr>
          <w:p>
            <w:r>
              <w:t>IMPLEMENTATION VERIFIED</w:t>
            </w:r>
          </w:p>
        </w:tc>
      </w:tr>
      <w:tr>
        <w:tc>
          <w:tcPr>
            <w:tcW w:type="dxa" w:w="5040"/>
          </w:tcPr>
          <w:p>
            <w:r>
              <w:t>Temporal Tracking (ByteTrack)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False-Positive Distractor Handling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Dashboard &amp; SOC Client UI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Alerts &amp; Notification Dispatch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Evidence Storage &amp; MinIO Integration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
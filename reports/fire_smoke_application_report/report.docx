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4748B"/>
          <w:sz w:val="22"/>
        </w:rPr>
        <w:t>SENTINELOS FIREGUARD AI</w:t>
        <w:br/>
      </w:r>
      <w:r>
        <w:rPr>
          <w:b/>
          <w:color w:val="0F172A"/>
          <w:sz w:val="40"/>
        </w:rPr>
        <w:t>Fire &amp; Smoke Detection System  -  Empirical Validation Report</w:t>
      </w:r>
    </w:p>
    <w:p>
      <w:r>
        <w:rPr>
          <w:color w:val="475569"/>
          <w:sz w:val="19"/>
        </w:rPr>
        <w:t>This empirical report contains the complete visual validation of the SentinelOS FireGuard AI detection engine. Every single source image discovered in the repository was processed through the live production model. Original images and annotated detection images are presented side-by-side with genuine model outputs.</w:t>
      </w:r>
    </w:p>
    <w:p>
      <w:pPr>
        <w:pStyle w:val="Heading2"/>
      </w:pPr>
      <w:r>
        <w:t>1. Executive Summary &amp; Verification Metrics</w:t>
      </w:r>
    </w:p>
    <w:tbl>
      <w:tblPr>
        <w:tblW w:type="auto" w:w="0"/>
        <w:jc w:val="center"/>
        <w:tblLook w:firstColumn="1" w:firstRow="1" w:lastColumn="0" w:lastRow="0" w:noHBand="0" w:noVBand="1" w:val="04A0"/>
      </w:tblPr>
      <w:tblGrid>
        <w:gridCol w:w="3600"/>
        <w:gridCol w:w="3600"/>
        <w:gridCol w:w="3600"/>
      </w:tblGrid>
      <w:tr>
        <w:tc>
          <w:tcPr>
            <w:tcW w:type="dxa" w:w="3600"/>
          </w:tcPr>
          <w:p>
            <w:r>
              <w:rPr>
                <w:b/>
                <w:sz w:val="18"/>
              </w:rPr>
              <w:t>Metric / Parameter</w:t>
            </w:r>
          </w:p>
        </w:tc>
        <w:tc>
          <w:tcPr>
            <w:tcW w:type="dxa" w:w="3600"/>
          </w:tcPr>
          <w:p>
            <w:r>
              <w:rPr>
                <w:b/>
                <w:sz w:val="18"/>
              </w:rPr>
              <w:t>Verified Value</w:t>
            </w:r>
          </w:p>
        </w:tc>
        <w:tc>
          <w:tcPr>
            <w:tcW w:type="dxa" w:w="3600"/>
          </w:tcPr>
          <w:p>
            <w:r>
              <w:rPr>
                <w:b/>
                <w:sz w:val="18"/>
              </w:rPr>
              <w:t>Notes</w:t>
            </w:r>
          </w:p>
        </w:tc>
      </w:tr>
      <w:tr>
        <w:tc>
          <w:tcPr>
            <w:tcW w:type="dxa" w:w="3600"/>
          </w:tcPr>
          <w:p>
            <w:r>
              <w:rPr>
                <w:sz w:val="17"/>
              </w:rPr>
              <w:t>Production Model Weights</w:t>
            </w:r>
          </w:p>
        </w:tc>
        <w:tc>
          <w:tcPr>
            <w:tcW w:type="dxa" w:w="3600"/>
          </w:tcPr>
          <w:p>
            <w:r>
              <w:rPr>
                <w:sz w:val="17"/>
              </w:rPr>
              <w:t>best.pt (20,284,101 bytes)</w:t>
            </w:r>
          </w:p>
        </w:tc>
        <w:tc>
          <w:tcPr>
            <w:tcW w:type="dxa" w:w="3600"/>
          </w:tcPr>
          <w:p>
            <w:r>
              <w:rPr>
                <w:sz w:val="17"/>
              </w:rPr>
              <w:t>SHA-256 verified</w:t>
            </w:r>
          </w:p>
        </w:tc>
      </w:tr>
      <w:tr>
        <w:tc>
          <w:tcPr>
            <w:tcW w:type="dxa" w:w="3600"/>
          </w:tcPr>
          <w:p>
            <w:r>
              <w:rPr>
                <w:sz w:val="17"/>
              </w:rPr>
              <w:t>Model Classes</w:t>
            </w:r>
          </w:p>
        </w:tc>
        <w:tc>
          <w:tcPr>
            <w:tcW w:type="dxa" w:w="3600"/>
          </w:tcPr>
          <w:p>
            <w:r>
              <w:rPr>
                <w:sz w:val="17"/>
              </w:rPr>
              <w:t>0: fire, 1: smoke, 2: sparks</w:t>
            </w:r>
          </w:p>
        </w:tc>
        <w:tc>
          <w:tcPr>
            <w:tcW w:type="dxa" w:w="3600"/>
          </w:tcPr>
          <w:p>
            <w:r>
              <w:rPr>
                <w:sz w:val="17"/>
              </w:rPr>
              <w:t>Triple hazard detection</w:t>
            </w:r>
          </w:p>
        </w:tc>
      </w:tr>
      <w:tr>
        <w:tc>
          <w:tcPr>
            <w:tcW w:type="dxa" w:w="3600"/>
          </w:tcPr>
          <w:p>
            <w:r>
              <w:rPr>
                <w:sz w:val="17"/>
              </w:rPr>
              <w:t>Discovered Repo Images</w:t>
            </w:r>
          </w:p>
        </w:tc>
        <w:tc>
          <w:tcPr>
            <w:tcW w:type="dxa" w:w="3600"/>
          </w:tcPr>
          <w:p>
            <w:r>
              <w:rPr>
                <w:sz w:val="17"/>
              </w:rPr>
              <w:t>2,094 image files</w:t>
            </w:r>
          </w:p>
        </w:tc>
        <w:tc>
          <w:tcPr>
            <w:tcW w:type="dxa" w:w="3600"/>
          </w:tcPr>
          <w:p>
            <w:r>
              <w:rPr>
                <w:sz w:val="17"/>
              </w:rPr>
              <w:t>Scanned full repository</w:t>
            </w:r>
          </w:p>
        </w:tc>
      </w:tr>
      <w:tr>
        <w:tc>
          <w:tcPr>
            <w:tcW w:type="dxa" w:w="3600"/>
          </w:tcPr>
          <w:p>
            <w:r>
              <w:rPr>
                <w:sz w:val="17"/>
              </w:rPr>
              <w:t>Excluded Artifacts</w:t>
            </w:r>
          </w:p>
        </w:tc>
        <w:tc>
          <w:tcPr>
            <w:tcW w:type="dxa" w:w="3600"/>
          </w:tcPr>
          <w:p>
            <w:r>
              <w:rPr>
                <w:sz w:val="17"/>
              </w:rPr>
              <w:t>1,955 non-source files</w:t>
            </w:r>
          </w:p>
        </w:tc>
        <w:tc>
          <w:tcPr>
            <w:tcW w:type="dxa" w:w="3600"/>
          </w:tcPr>
          <w:p>
            <w:r>
              <w:rPr>
                <w:sz w:val="17"/>
              </w:rPr>
              <w:t>Thumbnails, rejected ROIs, annotated outputs</w:t>
            </w:r>
          </w:p>
        </w:tc>
      </w:tr>
      <w:tr>
        <w:tc>
          <w:tcPr>
            <w:tcW w:type="dxa" w:w="3600"/>
          </w:tcPr>
          <w:p>
            <w:r>
              <w:rPr>
                <w:sz w:val="17"/>
              </w:rPr>
              <w:t>Total Unique Source Images (X)</w:t>
            </w:r>
          </w:p>
        </w:tc>
        <w:tc>
          <w:tcPr>
            <w:tcW w:type="dxa" w:w="3600"/>
          </w:tcPr>
          <w:p>
            <w:r>
              <w:rPr>
                <w:sz w:val="17"/>
              </w:rPr>
              <w:t>19 Scenes</w:t>
            </w:r>
          </w:p>
        </w:tc>
        <w:tc>
          <w:tcPr>
            <w:tcW w:type="dxa" w:w="3600"/>
          </w:tcPr>
          <w:p>
            <w:r>
              <w:rPr>
                <w:sz w:val="17"/>
              </w:rPr>
              <w:t>Deduplicated via SHA-256</w:t>
            </w:r>
          </w:p>
        </w:tc>
      </w:tr>
      <w:tr>
        <w:tc>
          <w:tcPr>
            <w:tcW w:type="dxa" w:w="3600"/>
          </w:tcPr>
          <w:p>
            <w:r>
              <w:rPr>
                <w:sz w:val="17"/>
              </w:rPr>
              <w:t>Embedded Original Images (Y)</w:t>
            </w:r>
          </w:p>
        </w:tc>
        <w:tc>
          <w:tcPr>
            <w:tcW w:type="dxa" w:w="3600"/>
          </w:tcPr>
          <w:p>
            <w:r>
              <w:rPr>
                <w:sz w:val="17"/>
              </w:rPr>
              <w:t>19 Images</w:t>
            </w:r>
          </w:p>
        </w:tc>
        <w:tc>
          <w:tcPr>
            <w:tcW w:type="dxa" w:w="3600"/>
          </w:tcPr>
          <w:p>
            <w:r>
              <w:rPr>
                <w:sz w:val="17"/>
              </w:rPr>
              <w:t>Exact 1:1 embedding guarantee</w:t>
            </w:r>
          </w:p>
        </w:tc>
      </w:tr>
      <w:tr>
        <w:tc>
          <w:tcPr>
            <w:tcW w:type="dxa" w:w="3600"/>
          </w:tcPr>
          <w:p>
            <w:r>
              <w:rPr>
                <w:sz w:val="17"/>
              </w:rPr>
              <w:t>Embedded Annotated Images</w:t>
            </w:r>
          </w:p>
        </w:tc>
        <w:tc>
          <w:tcPr>
            <w:tcW w:type="dxa" w:w="3600"/>
          </w:tcPr>
          <w:p>
            <w:r>
              <w:rPr>
                <w:sz w:val="17"/>
              </w:rPr>
              <w:t>19 Images</w:t>
            </w:r>
          </w:p>
        </w:tc>
        <w:tc>
          <w:tcPr>
            <w:tcW w:type="dxa" w:w="3600"/>
          </w:tcPr>
          <w:p>
            <w:r>
              <w:rPr>
                <w:sz w:val="17"/>
              </w:rPr>
              <w:t>Thick bounding boxes + badges</w:t>
            </w:r>
          </w:p>
        </w:tc>
      </w:tr>
      <w:tr>
        <w:tc>
          <w:tcPr>
            <w:tcW w:type="dxa" w:w="3600"/>
          </w:tcPr>
          <w:p>
            <w:r>
              <w:rPr>
                <w:sz w:val="17"/>
              </w:rPr>
              <w:t>Hazard Detection Confirmed</w:t>
            </w:r>
          </w:p>
        </w:tc>
        <w:tc>
          <w:tcPr>
            <w:tcW w:type="dxa" w:w="3600"/>
          </w:tcPr>
          <w:p>
            <w:r>
              <w:rPr>
                <w:sz w:val="17"/>
              </w:rPr>
              <w:t>15 Scenes</w:t>
            </w:r>
          </w:p>
        </w:tc>
        <w:tc>
          <w:tcPr>
            <w:tcW w:type="dxa" w:w="3600"/>
          </w:tcPr>
          <w:p>
            <w:r>
              <w:rPr>
                <w:sz w:val="17"/>
              </w:rPr>
              <w:t>Fire, smoke, and sparks detected</w:t>
            </w:r>
          </w:p>
        </w:tc>
      </w:tr>
      <w:tr>
        <w:tc>
          <w:tcPr>
            <w:tcW w:type="dxa" w:w="3600"/>
          </w:tcPr>
          <w:p>
            <w:r>
              <w:rPr>
                <w:sz w:val="17"/>
              </w:rPr>
              <w:t>Negative Scenarios Confirmed</w:t>
            </w:r>
          </w:p>
        </w:tc>
        <w:tc>
          <w:tcPr>
            <w:tcW w:type="dxa" w:w="3600"/>
          </w:tcPr>
          <w:p>
            <w:r>
              <w:rPr>
                <w:sz w:val="17"/>
              </w:rPr>
              <w:t>4 Scenes</w:t>
            </w:r>
          </w:p>
        </w:tc>
        <w:tc>
          <w:tcPr>
            <w:tcW w:type="dxa" w:w="3600"/>
          </w:tcPr>
          <w:p>
            <w:r>
              <w:rPr>
                <w:sz w:val="17"/>
              </w:rPr>
              <w:t>Office, daylight clouds, blackout</w:t>
            </w:r>
          </w:p>
        </w:tc>
      </w:tr>
    </w:tbl>
    <w:p>
      <w:r>
        <w:br w:type="page"/>
      </w:r>
    </w:p>
    <w:p>
      <w:pPr>
        <w:pStyle w:val="Heading2"/>
      </w:pPr>
      <w:r>
        <w:t>2. Empirical Visual Validation Evidence (1:1 Verification)</w:t>
      </w:r>
    </w:p>
    <w:p>
      <w:pPr>
        <w:pStyle w:val="Heading3"/>
      </w:pPr>
      <w:r>
        <w:t>IMAGE IMAGE_001  -  SMOKE DETECTION</w:t>
      </w:r>
    </w:p>
    <w:p>
      <w:r>
        <w:rPr>
          <w:b/>
          <w:sz w:val="20"/>
        </w:rPr>
        <w:t>Scenario: Horizon Wildfire Convective Smoke Plume (4K)</w:t>
        <w:br/>
      </w:r>
      <w:r>
        <w:rPr>
          <w:color w:val="64748B"/>
          <w:sz w:val="16"/>
        </w:rPr>
        <w:t>Source: debug_raw_yolo_frame_151.jpg | Resolution: 3840x2160 | Size: 1,303,849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97355"/>
                  <wp:docPr id="1" name="Picture 1"/>
                  <wp:cNvGraphicFramePr>
                    <a:graphicFrameLocks noChangeAspect="1"/>
                  </wp:cNvGraphicFramePr>
                  <a:graphic>
                    <a:graphicData uri="http://schemas.openxmlformats.org/drawingml/2006/picture">
                      <pic:pic>
                        <pic:nvPicPr>
                          <pic:cNvPr id="0" name="IMAGE_001_ORIG_debug_raw_yolo_frame_151.jpg"/>
                          <pic:cNvPicPr/>
                        </pic:nvPicPr>
                        <pic:blipFill>
                          <a:blip r:embed="rId9"/>
                          <a:stretch>
                            <a:fillRect/>
                          </a:stretch>
                        </pic:blipFill>
                        <pic:spPr>
                          <a:xfrm>
                            <a:off x="0" y="0"/>
                            <a:ext cx="3017520" cy="1697355"/>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97355"/>
                  <wp:docPr id="2" name="Picture 2"/>
                  <wp:cNvGraphicFramePr>
                    <a:graphicFrameLocks noChangeAspect="1"/>
                  </wp:cNvGraphicFramePr>
                  <a:graphic>
                    <a:graphicData uri="http://schemas.openxmlformats.org/drawingml/2006/picture">
                      <pic:pic>
                        <pic:nvPicPr>
                          <pic:cNvPr id="0" name="IMAGE_001_ANNOT_debug_raw_yolo_frame_151.jpg"/>
                          <pic:cNvPicPr/>
                        </pic:nvPicPr>
                        <pic:blipFill>
                          <a:blip r:embed="rId10"/>
                          <a:stretch>
                            <a:fillRect/>
                          </a:stretch>
                        </pic:blipFill>
                        <pic:spPr>
                          <a:xfrm>
                            <a:off x="0" y="0"/>
                            <a:ext cx="3017520" cy="1697355"/>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SMOKE</w:t>
            </w:r>
          </w:p>
        </w:tc>
        <w:tc>
          <w:tcPr>
            <w:tcW w:type="dxa" w:w="2160"/>
          </w:tcPr>
          <w:p>
            <w:r>
              <w:rPr>
                <w:sz w:val="16"/>
              </w:rPr>
              <w:t>88.8%</w:t>
            </w:r>
          </w:p>
        </w:tc>
        <w:tc>
          <w:tcPr>
            <w:tcW w:type="dxa" w:w="2160"/>
          </w:tcPr>
          <w:p>
            <w:r>
              <w:rPr>
                <w:sz w:val="16"/>
              </w:rPr>
              <w:t>0.89</w:t>
            </w:r>
          </w:p>
        </w:tc>
        <w:tc>
          <w:tcPr>
            <w:tcW w:type="dxa" w:w="2160"/>
          </w:tcPr>
          <w:p>
            <w:r>
              <w:rPr>
                <w:sz w:val="16"/>
              </w:rPr>
              <w:t>[1304, 16, 3815, 1648]</w:t>
            </w:r>
          </w:p>
        </w:tc>
        <w:tc>
          <w:tcPr>
            <w:tcW w:type="dxa" w:w="2160"/>
          </w:tcPr>
          <w:p>
            <w:r>
              <w:rPr>
                <w:sz w:val="16"/>
              </w:rPr>
              <w:t>CONFIRMED</w:t>
            </w:r>
          </w:p>
        </w:tc>
      </w:tr>
    </w:tbl>
    <w:p>
      <w:r>
        <w:br w:type="page"/>
      </w:r>
    </w:p>
    <w:p>
      <w:pPr>
        <w:pStyle w:val="Heading3"/>
      </w:pPr>
      <w:r>
        <w:t>IMAGE IMAGE_002  -  FIRE DETECTION</w:t>
      </w:r>
    </w:p>
    <w:p>
      <w:r>
        <w:rPr>
          <w:b/>
          <w:sz w:val="20"/>
        </w:rPr>
        <w:t>Scenario: Localized Indoor Electrical Fire</w:t>
        <w:br/>
      </w:r>
      <w:r>
        <w:rPr>
          <w:color w:val="64748B"/>
          <w:sz w:val="16"/>
        </w:rPr>
        <w:t>Source: img_orig_04d1c461.jpg | Resolution: 642x350 | Size: 87,344 bytes | Duplicates in repo: 2</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45066"/>
                  <wp:docPr id="3" name="Picture 3"/>
                  <wp:cNvGraphicFramePr>
                    <a:graphicFrameLocks noChangeAspect="1"/>
                  </wp:cNvGraphicFramePr>
                  <a:graphic>
                    <a:graphicData uri="http://schemas.openxmlformats.org/drawingml/2006/picture">
                      <pic:pic>
                        <pic:nvPicPr>
                          <pic:cNvPr id="0" name="IMAGE_002_ORIG_img_orig_04d1c461.jpg"/>
                          <pic:cNvPicPr/>
                        </pic:nvPicPr>
                        <pic:blipFill>
                          <a:blip r:embed="rId11"/>
                          <a:stretch>
                            <a:fillRect/>
                          </a:stretch>
                        </pic:blipFill>
                        <pic:spPr>
                          <a:xfrm>
                            <a:off x="0" y="0"/>
                            <a:ext cx="3017520" cy="1645066"/>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45066"/>
                  <wp:docPr id="4" name="Picture 4"/>
                  <wp:cNvGraphicFramePr>
                    <a:graphicFrameLocks noChangeAspect="1"/>
                  </wp:cNvGraphicFramePr>
                  <a:graphic>
                    <a:graphicData uri="http://schemas.openxmlformats.org/drawingml/2006/picture">
                      <pic:pic>
                        <pic:nvPicPr>
                          <pic:cNvPr id="0" name="IMAGE_002_ANNOT_img_orig_04d1c461.jpg"/>
                          <pic:cNvPicPr/>
                        </pic:nvPicPr>
                        <pic:blipFill>
                          <a:blip r:embed="rId12"/>
                          <a:stretch>
                            <a:fillRect/>
                          </a:stretch>
                        </pic:blipFill>
                        <pic:spPr>
                          <a:xfrm>
                            <a:off x="0" y="0"/>
                            <a:ext cx="3017520" cy="1645066"/>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65.6%</w:t>
            </w:r>
          </w:p>
        </w:tc>
        <w:tc>
          <w:tcPr>
            <w:tcW w:type="dxa" w:w="2160"/>
          </w:tcPr>
          <w:p>
            <w:r>
              <w:rPr>
                <w:sz w:val="16"/>
              </w:rPr>
              <w:t>0.66</w:t>
            </w:r>
          </w:p>
        </w:tc>
        <w:tc>
          <w:tcPr>
            <w:tcW w:type="dxa" w:w="2160"/>
          </w:tcPr>
          <w:p>
            <w:r>
              <w:rPr>
                <w:sz w:val="16"/>
              </w:rPr>
              <w:t>[610, 61, 638, 76]</w:t>
            </w:r>
          </w:p>
        </w:tc>
        <w:tc>
          <w:tcPr>
            <w:tcW w:type="dxa" w:w="2160"/>
          </w:tcPr>
          <w:p>
            <w:r>
              <w:rPr>
                <w:sz w:val="16"/>
              </w:rPr>
              <w:t>CONFIRMED</w:t>
            </w:r>
          </w:p>
        </w:tc>
      </w:tr>
    </w:tbl>
    <w:p>
      <w:r>
        <w:br w:type="page"/>
      </w:r>
    </w:p>
    <w:p>
      <w:pPr>
        <w:pStyle w:val="Heading3"/>
      </w:pPr>
      <w:r>
        <w:t>IMAGE IMAGE_003  -  FIRE DETECTION</w:t>
      </w:r>
    </w:p>
    <w:p>
      <w:r>
        <w:rPr>
          <w:b/>
          <w:sz w:val="20"/>
        </w:rPr>
        <w:t>Scenario: Wildfire Canopy &amp; Forest Underbrush Flame</w:t>
        <w:br/>
      </w:r>
      <w:r>
        <w:rPr>
          <w:color w:val="64748B"/>
          <w:sz w:val="16"/>
        </w:rPr>
        <w:t>Source: img_orig_0b1468d1.jpg | Resolution: 1800x1800 | Size: 1,562,621 bytes | Duplicates in repo: 1</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3017520"/>
                  <wp:docPr id="5" name="Picture 5"/>
                  <wp:cNvGraphicFramePr>
                    <a:graphicFrameLocks noChangeAspect="1"/>
                  </wp:cNvGraphicFramePr>
                  <a:graphic>
                    <a:graphicData uri="http://schemas.openxmlformats.org/drawingml/2006/picture">
                      <pic:pic>
                        <pic:nvPicPr>
                          <pic:cNvPr id="0" name="IMAGE_003_ORIG_img_orig_0b1468d1.jpg"/>
                          <pic:cNvPicPr/>
                        </pic:nvPicPr>
                        <pic:blipFill>
                          <a:blip r:embed="rId13"/>
                          <a:stretch>
                            <a:fillRect/>
                          </a:stretch>
                        </pic:blipFill>
                        <pic:spPr>
                          <a:xfrm>
                            <a:off x="0" y="0"/>
                            <a:ext cx="3017520" cy="301752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3017520"/>
                  <wp:docPr id="6" name="Picture 6"/>
                  <wp:cNvGraphicFramePr>
                    <a:graphicFrameLocks noChangeAspect="1"/>
                  </wp:cNvGraphicFramePr>
                  <a:graphic>
                    <a:graphicData uri="http://schemas.openxmlformats.org/drawingml/2006/picture">
                      <pic:pic>
                        <pic:nvPicPr>
                          <pic:cNvPr id="0" name="IMAGE_003_ANNOT_img_orig_0b1468d1.jpg"/>
                          <pic:cNvPicPr/>
                        </pic:nvPicPr>
                        <pic:blipFill>
                          <a:blip r:embed="rId14"/>
                          <a:stretch>
                            <a:fillRect/>
                          </a:stretch>
                        </pic:blipFill>
                        <pic:spPr>
                          <a:xfrm>
                            <a:off x="0" y="0"/>
                            <a:ext cx="3017520" cy="301752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79.6%</w:t>
            </w:r>
          </w:p>
        </w:tc>
        <w:tc>
          <w:tcPr>
            <w:tcW w:type="dxa" w:w="2160"/>
          </w:tcPr>
          <w:p>
            <w:r>
              <w:rPr>
                <w:sz w:val="16"/>
              </w:rPr>
              <w:t>0.80</w:t>
            </w:r>
          </w:p>
        </w:tc>
        <w:tc>
          <w:tcPr>
            <w:tcW w:type="dxa" w:w="2160"/>
          </w:tcPr>
          <w:p>
            <w:r>
              <w:rPr>
                <w:sz w:val="16"/>
              </w:rPr>
              <w:t>[753, 1706, 845, 1780]</w:t>
            </w:r>
          </w:p>
        </w:tc>
        <w:tc>
          <w:tcPr>
            <w:tcW w:type="dxa" w:w="2160"/>
          </w:tcPr>
          <w:p>
            <w:r>
              <w:rPr>
                <w:sz w:val="16"/>
              </w:rPr>
              <w:t>CONFIRMED</w:t>
            </w:r>
          </w:p>
        </w:tc>
      </w:tr>
      <w:tr>
        <w:tc>
          <w:tcPr>
            <w:tcW w:type="dxa" w:w="2160"/>
          </w:tcPr>
          <w:p>
            <w:r>
              <w:rPr>
                <w:sz w:val="16"/>
              </w:rPr>
              <w:t>FIRE</w:t>
            </w:r>
          </w:p>
        </w:tc>
        <w:tc>
          <w:tcPr>
            <w:tcW w:type="dxa" w:w="2160"/>
          </w:tcPr>
          <w:p>
            <w:r>
              <w:rPr>
                <w:sz w:val="16"/>
              </w:rPr>
              <w:t>58.9%</w:t>
            </w:r>
          </w:p>
        </w:tc>
        <w:tc>
          <w:tcPr>
            <w:tcW w:type="dxa" w:w="2160"/>
          </w:tcPr>
          <w:p>
            <w:r>
              <w:rPr>
                <w:sz w:val="16"/>
              </w:rPr>
              <w:t>0.59</w:t>
            </w:r>
          </w:p>
        </w:tc>
        <w:tc>
          <w:tcPr>
            <w:tcW w:type="dxa" w:w="2160"/>
          </w:tcPr>
          <w:p>
            <w:r>
              <w:rPr>
                <w:sz w:val="16"/>
              </w:rPr>
              <w:t>[885, 67, 1189, 1693]</w:t>
            </w:r>
          </w:p>
        </w:tc>
        <w:tc>
          <w:tcPr>
            <w:tcW w:type="dxa" w:w="2160"/>
          </w:tcPr>
          <w:p>
            <w:r>
              <w:rPr>
                <w:sz w:val="16"/>
              </w:rPr>
              <w:t>CONFIRMED</w:t>
            </w:r>
          </w:p>
        </w:tc>
      </w:tr>
    </w:tbl>
    <w:p>
      <w:r>
        <w:br w:type="page"/>
      </w:r>
    </w:p>
    <w:p>
      <w:pPr>
        <w:pStyle w:val="Heading3"/>
      </w:pPr>
      <w:r>
        <w:t>IMAGE IMAGE_004  -  FIRE DETECTION</w:t>
      </w:r>
    </w:p>
    <w:p>
      <w:r>
        <w:rPr>
          <w:b/>
          <w:sz w:val="20"/>
        </w:rPr>
        <w:t>Scenario: Industrial Facility Structural Fire</w:t>
        <w:br/>
      </w:r>
      <w:r>
        <w:rPr>
          <w:color w:val="64748B"/>
          <w:sz w:val="16"/>
        </w:rPr>
        <w:t>Source: img_orig_11d36582.jpg | Resolution: 547x365 | Size: 27,160 bytes | Duplicates in repo: 9</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2013519"/>
                  <wp:docPr id="7" name="Picture 7"/>
                  <wp:cNvGraphicFramePr>
                    <a:graphicFrameLocks noChangeAspect="1"/>
                  </wp:cNvGraphicFramePr>
                  <a:graphic>
                    <a:graphicData uri="http://schemas.openxmlformats.org/drawingml/2006/picture">
                      <pic:pic>
                        <pic:nvPicPr>
                          <pic:cNvPr id="0" name="IMAGE_004_ORIG_img_orig_11d36582.jpg"/>
                          <pic:cNvPicPr/>
                        </pic:nvPicPr>
                        <pic:blipFill>
                          <a:blip r:embed="rId15"/>
                          <a:stretch>
                            <a:fillRect/>
                          </a:stretch>
                        </pic:blipFill>
                        <pic:spPr>
                          <a:xfrm>
                            <a:off x="0" y="0"/>
                            <a:ext cx="3017520" cy="2013519"/>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2013519"/>
                  <wp:docPr id="8" name="Picture 8"/>
                  <wp:cNvGraphicFramePr>
                    <a:graphicFrameLocks noChangeAspect="1"/>
                  </wp:cNvGraphicFramePr>
                  <a:graphic>
                    <a:graphicData uri="http://schemas.openxmlformats.org/drawingml/2006/picture">
                      <pic:pic>
                        <pic:nvPicPr>
                          <pic:cNvPr id="0" name="IMAGE_004_ANNOT_img_orig_11d36582.jpg"/>
                          <pic:cNvPicPr/>
                        </pic:nvPicPr>
                        <pic:blipFill>
                          <a:blip r:embed="rId16"/>
                          <a:stretch>
                            <a:fillRect/>
                          </a:stretch>
                        </pic:blipFill>
                        <pic:spPr>
                          <a:xfrm>
                            <a:off x="0" y="0"/>
                            <a:ext cx="3017520" cy="2013519"/>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88.2%</w:t>
            </w:r>
          </w:p>
        </w:tc>
        <w:tc>
          <w:tcPr>
            <w:tcW w:type="dxa" w:w="2160"/>
          </w:tcPr>
          <w:p>
            <w:r>
              <w:rPr>
                <w:sz w:val="16"/>
              </w:rPr>
              <w:t>0.88</w:t>
            </w:r>
          </w:p>
        </w:tc>
        <w:tc>
          <w:tcPr>
            <w:tcW w:type="dxa" w:w="2160"/>
          </w:tcPr>
          <w:p>
            <w:r>
              <w:rPr>
                <w:sz w:val="16"/>
              </w:rPr>
              <w:t>[29, 206, 80, 236]</w:t>
            </w:r>
          </w:p>
        </w:tc>
        <w:tc>
          <w:tcPr>
            <w:tcW w:type="dxa" w:w="2160"/>
          </w:tcPr>
          <w:p>
            <w:r>
              <w:rPr>
                <w:sz w:val="16"/>
              </w:rPr>
              <w:t>CONFIRMED</w:t>
            </w:r>
          </w:p>
        </w:tc>
      </w:tr>
      <w:tr>
        <w:tc>
          <w:tcPr>
            <w:tcW w:type="dxa" w:w="2160"/>
          </w:tcPr>
          <w:p>
            <w:r>
              <w:rPr>
                <w:sz w:val="16"/>
              </w:rPr>
              <w:t>FIRE</w:t>
            </w:r>
          </w:p>
        </w:tc>
        <w:tc>
          <w:tcPr>
            <w:tcW w:type="dxa" w:w="2160"/>
          </w:tcPr>
          <w:p>
            <w:r>
              <w:rPr>
                <w:sz w:val="16"/>
              </w:rPr>
              <w:t>57.0%</w:t>
            </w:r>
          </w:p>
        </w:tc>
        <w:tc>
          <w:tcPr>
            <w:tcW w:type="dxa" w:w="2160"/>
          </w:tcPr>
          <w:p>
            <w:r>
              <w:rPr>
                <w:sz w:val="16"/>
              </w:rPr>
              <w:t>0.57</w:t>
            </w:r>
          </w:p>
        </w:tc>
        <w:tc>
          <w:tcPr>
            <w:tcW w:type="dxa" w:w="2160"/>
          </w:tcPr>
          <w:p>
            <w:r>
              <w:rPr>
                <w:sz w:val="16"/>
              </w:rPr>
              <w:t>[124, 92, 430, 270]</w:t>
            </w:r>
          </w:p>
        </w:tc>
        <w:tc>
          <w:tcPr>
            <w:tcW w:type="dxa" w:w="2160"/>
          </w:tcPr>
          <w:p>
            <w:r>
              <w:rPr>
                <w:sz w:val="16"/>
              </w:rPr>
              <w:t>CONFIRMED</w:t>
            </w:r>
          </w:p>
        </w:tc>
      </w:tr>
    </w:tbl>
    <w:p>
      <w:r>
        <w:br w:type="page"/>
      </w:r>
    </w:p>
    <w:p>
      <w:pPr>
        <w:pStyle w:val="Heading3"/>
      </w:pPr>
      <w:r>
        <w:t>IMAGE IMAGE_005  -  FIRE + SMOKE + SPARKS DETECTION</w:t>
      </w:r>
    </w:p>
    <w:p>
      <w:r>
        <w:rPr>
          <w:b/>
          <w:sz w:val="20"/>
        </w:rPr>
        <w:t>Scenario: Industrial Grinding / Hot-Work Multi-Hazard</w:t>
        <w:br/>
      </w:r>
      <w:r>
        <w:rPr>
          <w:color w:val="64748B"/>
          <w:sz w:val="16"/>
        </w:rPr>
        <w:t>Source: img_orig_1339b9e6.jpg | Resolution: 1376x768 | Size: 521,824 bytes | Duplicates in repo: 3</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84197"/>
                  <wp:docPr id="9" name="Picture 9"/>
                  <wp:cNvGraphicFramePr>
                    <a:graphicFrameLocks noChangeAspect="1"/>
                  </wp:cNvGraphicFramePr>
                  <a:graphic>
                    <a:graphicData uri="http://schemas.openxmlformats.org/drawingml/2006/picture">
                      <pic:pic>
                        <pic:nvPicPr>
                          <pic:cNvPr id="0" name="IMAGE_005_ORIG_img_orig_1339b9e6.jpg"/>
                          <pic:cNvPicPr/>
                        </pic:nvPicPr>
                        <pic:blipFill>
                          <a:blip r:embed="rId17"/>
                          <a:stretch>
                            <a:fillRect/>
                          </a:stretch>
                        </pic:blipFill>
                        <pic:spPr>
                          <a:xfrm>
                            <a:off x="0" y="0"/>
                            <a:ext cx="3017520" cy="1684197"/>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84197"/>
                  <wp:docPr id="10" name="Picture 10"/>
                  <wp:cNvGraphicFramePr>
                    <a:graphicFrameLocks noChangeAspect="1"/>
                  </wp:cNvGraphicFramePr>
                  <a:graphic>
                    <a:graphicData uri="http://schemas.openxmlformats.org/drawingml/2006/picture">
                      <pic:pic>
                        <pic:nvPicPr>
                          <pic:cNvPr id="0" name="IMAGE_005_ANNOT_img_orig_1339b9e6.jpg"/>
                          <pic:cNvPicPr/>
                        </pic:nvPicPr>
                        <pic:blipFill>
                          <a:blip r:embed="rId18"/>
                          <a:stretch>
                            <a:fillRect/>
                          </a:stretch>
                        </pic:blipFill>
                        <pic:spPr>
                          <a:xfrm>
                            <a:off x="0" y="0"/>
                            <a:ext cx="3017520" cy="1684197"/>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94.8%</w:t>
            </w:r>
          </w:p>
        </w:tc>
        <w:tc>
          <w:tcPr>
            <w:tcW w:type="dxa" w:w="2160"/>
          </w:tcPr>
          <w:p>
            <w:r>
              <w:rPr>
                <w:sz w:val="16"/>
              </w:rPr>
              <w:t>0.95</w:t>
            </w:r>
          </w:p>
        </w:tc>
        <w:tc>
          <w:tcPr>
            <w:tcW w:type="dxa" w:w="2160"/>
          </w:tcPr>
          <w:p>
            <w:r>
              <w:rPr>
                <w:sz w:val="16"/>
              </w:rPr>
              <w:t>[635, 339, 782, 574]</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[36, 694, 122, 738]</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[509, 721, 578, 751]</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[1178, 709, 1247, 738]</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[813, 721, 867, 751]</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[676, 721, 715, 751]</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[1254, 709, 1293, 738]</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[1299, 712, 1337, 739]</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[782, 721, 806, 751]</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[646, 721, 669, 751]</w:t>
            </w:r>
          </w:p>
        </w:tc>
        <w:tc>
          <w:tcPr>
            <w:tcW w:type="dxa" w:w="2160"/>
          </w:tcPr>
          <w:p>
            <w:r>
              <w:rPr>
                <w:sz w:val="16"/>
              </w:rPr>
              <w:t>CONFIRMED</w:t>
            </w:r>
          </w:p>
        </w:tc>
      </w:tr>
      <w:tr>
        <w:tc>
          <w:tcPr>
            <w:tcW w:type="dxa" w:w="2160"/>
          </w:tcPr>
          <w:p>
            <w:r>
              <w:rPr>
                <w:sz w:val="16"/>
              </w:rPr>
              <w:t>SPARKS</w:t>
            </w:r>
          </w:p>
        </w:tc>
        <w:tc>
          <w:tcPr>
            <w:tcW w:type="dxa" w:w="2160"/>
          </w:tcPr>
          <w:p>
            <w:r>
              <w:rPr>
                <w:sz w:val="16"/>
              </w:rPr>
              <w:t>92.5%</w:t>
            </w:r>
          </w:p>
        </w:tc>
        <w:tc>
          <w:tcPr>
            <w:tcW w:type="dxa" w:w="2160"/>
          </w:tcPr>
          <w:p>
            <w:r>
              <w:rPr>
                <w:sz w:val="16"/>
              </w:rPr>
              <w:t>0.93</w:t>
            </w:r>
          </w:p>
        </w:tc>
        <w:tc>
          <w:tcPr>
            <w:tcW w:type="dxa" w:w="2160"/>
          </w:tcPr>
          <w:p>
            <w:r>
              <w:rPr>
                <w:sz w:val="16"/>
              </w:rPr>
              <w:t>[736, 721, 760, 751]</w:t>
            </w:r>
          </w:p>
        </w:tc>
        <w:tc>
          <w:tcPr>
            <w:tcW w:type="dxa" w:w="2160"/>
          </w:tcPr>
          <w:p>
            <w:r>
              <w:rPr>
                <w:sz w:val="16"/>
              </w:rPr>
              <w:t>CONFIRMED</w:t>
            </w:r>
          </w:p>
        </w:tc>
      </w:tr>
      <w:tr>
        <w:tc>
          <w:tcPr>
            <w:tcW w:type="dxa" w:w="2160"/>
          </w:tcPr>
          <w:p>
            <w:r>
              <w:rPr>
                <w:sz w:val="16"/>
              </w:rPr>
              <w:t>SPARKS</w:t>
            </w:r>
          </w:p>
        </w:tc>
        <w:tc>
          <w:tcPr>
            <w:tcW w:type="dxa" w:w="2160"/>
          </w:tcPr>
          <w:p>
            <w:r>
              <w:rPr>
                <w:sz w:val="16"/>
              </w:rPr>
              <w:t>84.8%</w:t>
            </w:r>
          </w:p>
        </w:tc>
        <w:tc>
          <w:tcPr>
            <w:tcW w:type="dxa" w:w="2160"/>
          </w:tcPr>
          <w:p>
            <w:r>
              <w:rPr>
                <w:sz w:val="16"/>
              </w:rPr>
              <w:t>0.85</w:t>
            </w:r>
          </w:p>
        </w:tc>
        <w:tc>
          <w:tcPr>
            <w:tcW w:type="dxa" w:w="2160"/>
          </w:tcPr>
          <w:p>
            <w:r>
              <w:rPr>
                <w:sz w:val="16"/>
              </w:rPr>
              <w:t>[812, 396, 866, 441]</w:t>
            </w:r>
          </w:p>
        </w:tc>
        <w:tc>
          <w:tcPr>
            <w:tcW w:type="dxa" w:w="2160"/>
          </w:tcPr>
          <w:p>
            <w:r>
              <w:rPr>
                <w:sz w:val="16"/>
              </w:rPr>
              <w:t>CONFIRMED</w:t>
            </w:r>
          </w:p>
        </w:tc>
      </w:tr>
      <w:tr>
        <w:tc>
          <w:tcPr>
            <w:tcW w:type="dxa" w:w="2160"/>
          </w:tcPr>
          <w:p>
            <w:r>
              <w:rPr>
                <w:sz w:val="16"/>
              </w:rPr>
              <w:t>SMOKE</w:t>
            </w:r>
          </w:p>
        </w:tc>
        <w:tc>
          <w:tcPr>
            <w:tcW w:type="dxa" w:w="2160"/>
          </w:tcPr>
          <w:p>
            <w:r>
              <w:rPr>
                <w:sz w:val="16"/>
              </w:rPr>
              <w:t>77.1%</w:t>
            </w:r>
          </w:p>
        </w:tc>
        <w:tc>
          <w:tcPr>
            <w:tcW w:type="dxa" w:w="2160"/>
          </w:tcPr>
          <w:p>
            <w:r>
              <w:rPr>
                <w:sz w:val="16"/>
              </w:rPr>
              <w:t>0.77</w:t>
            </w:r>
          </w:p>
        </w:tc>
        <w:tc>
          <w:tcPr>
            <w:tcW w:type="dxa" w:w="2160"/>
          </w:tcPr>
          <w:p>
            <w:r>
              <w:rPr>
                <w:sz w:val="16"/>
              </w:rPr>
              <w:t>[544, 83, 796, 415]</w:t>
            </w:r>
          </w:p>
        </w:tc>
        <w:tc>
          <w:tcPr>
            <w:tcW w:type="dxa" w:w="2160"/>
          </w:tcPr>
          <w:p>
            <w:r>
              <w:rPr>
                <w:sz w:val="16"/>
              </w:rPr>
              <w:t>CONFIRMED</w:t>
            </w:r>
          </w:p>
        </w:tc>
      </w:tr>
    </w:tbl>
    <w:p>
      <w:r>
        <w:br w:type="page"/>
      </w:r>
    </w:p>
    <w:p>
      <w:pPr>
        <w:pStyle w:val="Heading3"/>
      </w:pPr>
      <w:r>
        <w:t>IMAGE IMAGE_006  -  FIRE + SMOKE + SPARKS DETECTION</w:t>
      </w:r>
    </w:p>
    <w:p>
      <w:r>
        <w:rPr>
          <w:b/>
          <w:sz w:val="20"/>
        </w:rPr>
        <w:t>Scenario: Wildfire Flame Wall with Embers &amp; Smoke Plume</w:t>
        <w:br/>
      </w:r>
      <w:r>
        <w:rPr>
          <w:color w:val="64748B"/>
          <w:sz w:val="16"/>
        </w:rPr>
        <w:t>Source: img_orig_1a8724fd.jpg | Resolution: 1408x768 | Size: 378,787 bytes | Duplicates in repo: 1</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45920"/>
                  <wp:docPr id="11" name="Picture 11"/>
                  <wp:cNvGraphicFramePr>
                    <a:graphicFrameLocks noChangeAspect="1"/>
                  </wp:cNvGraphicFramePr>
                  <a:graphic>
                    <a:graphicData uri="http://schemas.openxmlformats.org/drawingml/2006/picture">
                      <pic:pic>
                        <pic:nvPicPr>
                          <pic:cNvPr id="0" name="IMAGE_006_ORIG_img_orig_1a8724fd.jpg"/>
                          <pic:cNvPicPr/>
                        </pic:nvPicPr>
                        <pic:blipFill>
                          <a:blip r:embed="rId19"/>
                          <a:stretch>
                            <a:fillRect/>
                          </a:stretch>
                        </pic:blipFill>
                        <pic:spPr>
                          <a:xfrm>
                            <a:off x="0" y="0"/>
                            <a:ext cx="3017520" cy="164592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45920"/>
                  <wp:docPr id="12" name="Picture 12"/>
                  <wp:cNvGraphicFramePr>
                    <a:graphicFrameLocks noChangeAspect="1"/>
                  </wp:cNvGraphicFramePr>
                  <a:graphic>
                    <a:graphicData uri="http://schemas.openxmlformats.org/drawingml/2006/picture">
                      <pic:pic>
                        <pic:nvPicPr>
                          <pic:cNvPr id="0" name="IMAGE_006_ANNOT_img_orig_1a8724fd.jpg"/>
                          <pic:cNvPicPr/>
                        </pic:nvPicPr>
                        <pic:blipFill>
                          <a:blip r:embed="rId20"/>
                          <a:stretch>
                            <a:fillRect/>
                          </a:stretch>
                        </pic:blipFill>
                        <pic:spPr>
                          <a:xfrm>
                            <a:off x="0" y="0"/>
                            <a:ext cx="3017520" cy="164592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95.6%</w:t>
            </w:r>
          </w:p>
        </w:tc>
        <w:tc>
          <w:tcPr>
            <w:tcW w:type="dxa" w:w="2160"/>
          </w:tcPr>
          <w:p>
            <w:r>
              <w:rPr>
                <w:sz w:val="16"/>
              </w:rPr>
              <w:t>0.96</w:t>
            </w:r>
          </w:p>
        </w:tc>
        <w:tc>
          <w:tcPr>
            <w:tcW w:type="dxa" w:w="2160"/>
          </w:tcPr>
          <w:p>
            <w:r>
              <w:rPr>
                <w:sz w:val="16"/>
              </w:rPr>
              <w:t>[815, 358, 947, 520]</w:t>
            </w:r>
          </w:p>
        </w:tc>
        <w:tc>
          <w:tcPr>
            <w:tcW w:type="dxa" w:w="2160"/>
          </w:tcPr>
          <w:p>
            <w:r>
              <w:rPr>
                <w:sz w:val="16"/>
              </w:rPr>
              <w:t>CONFIRMED</w:t>
            </w:r>
          </w:p>
        </w:tc>
      </w:tr>
      <w:tr>
        <w:tc>
          <w:tcPr>
            <w:tcW w:type="dxa" w:w="2160"/>
          </w:tcPr>
          <w:p>
            <w:r>
              <w:rPr>
                <w:sz w:val="16"/>
              </w:rPr>
              <w:t>SPARKS</w:t>
            </w:r>
          </w:p>
        </w:tc>
        <w:tc>
          <w:tcPr>
            <w:tcW w:type="dxa" w:w="2160"/>
          </w:tcPr>
          <w:p>
            <w:r>
              <w:rPr>
                <w:sz w:val="16"/>
              </w:rPr>
              <w:t>85.4%</w:t>
            </w:r>
          </w:p>
        </w:tc>
        <w:tc>
          <w:tcPr>
            <w:tcW w:type="dxa" w:w="2160"/>
          </w:tcPr>
          <w:p>
            <w:r>
              <w:rPr>
                <w:sz w:val="16"/>
              </w:rPr>
              <w:t>0.85</w:t>
            </w:r>
          </w:p>
        </w:tc>
        <w:tc>
          <w:tcPr>
            <w:tcW w:type="dxa" w:w="2160"/>
          </w:tcPr>
          <w:p>
            <w:r>
              <w:rPr>
                <w:sz w:val="16"/>
              </w:rPr>
              <w:t>[384, 512, 408, 544]</w:t>
            </w:r>
          </w:p>
        </w:tc>
        <w:tc>
          <w:tcPr>
            <w:tcW w:type="dxa" w:w="2160"/>
          </w:tcPr>
          <w:p>
            <w:r>
              <w:rPr>
                <w:sz w:val="16"/>
              </w:rPr>
              <w:t>CONFIRMED</w:t>
            </w:r>
          </w:p>
        </w:tc>
      </w:tr>
      <w:tr>
        <w:tc>
          <w:tcPr>
            <w:tcW w:type="dxa" w:w="2160"/>
          </w:tcPr>
          <w:p>
            <w:r>
              <w:rPr>
                <w:sz w:val="16"/>
              </w:rPr>
              <w:t>SMOKE</w:t>
            </w:r>
          </w:p>
        </w:tc>
        <w:tc>
          <w:tcPr>
            <w:tcW w:type="dxa" w:w="2160"/>
          </w:tcPr>
          <w:p>
            <w:r>
              <w:rPr>
                <w:sz w:val="16"/>
              </w:rPr>
              <w:t>79.5%</w:t>
            </w:r>
          </w:p>
        </w:tc>
        <w:tc>
          <w:tcPr>
            <w:tcW w:type="dxa" w:w="2160"/>
          </w:tcPr>
          <w:p>
            <w:r>
              <w:rPr>
                <w:sz w:val="16"/>
              </w:rPr>
              <w:t>0.80</w:t>
            </w:r>
          </w:p>
        </w:tc>
        <w:tc>
          <w:tcPr>
            <w:tcW w:type="dxa" w:w="2160"/>
          </w:tcPr>
          <w:p>
            <w:r>
              <w:rPr>
                <w:sz w:val="16"/>
              </w:rPr>
              <w:t>[271, 16, 904, 442]</w:t>
            </w:r>
          </w:p>
        </w:tc>
        <w:tc>
          <w:tcPr>
            <w:tcW w:type="dxa" w:w="2160"/>
          </w:tcPr>
          <w:p>
            <w:r>
              <w:rPr>
                <w:sz w:val="16"/>
              </w:rPr>
              <w:t>CONFIRMED</w:t>
            </w:r>
          </w:p>
        </w:tc>
      </w:tr>
    </w:tbl>
    <w:p>
      <w:r>
        <w:br w:type="page"/>
      </w:r>
    </w:p>
    <w:p>
      <w:pPr>
        <w:pStyle w:val="Heading3"/>
      </w:pPr>
      <w:r>
        <w:t>IMAGE IMAGE_007  -  FIRE DETECTION</w:t>
      </w:r>
    </w:p>
    <w:p>
      <w:r>
        <w:rPr>
          <w:b/>
          <w:sz w:val="20"/>
        </w:rPr>
        <w:t>Scenario: Commercial Structure Flame Venting</w:t>
        <w:br/>
      </w:r>
      <w:r>
        <w:rPr>
          <w:color w:val="64748B"/>
          <w:sz w:val="16"/>
        </w:rPr>
        <w:t>Source: img_orig_1ed82628.jpg | Resolution: 800x534 | Size: 163,054 bytes | Duplicates in repo: 12</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2014195"/>
                  <wp:docPr id="13" name="Picture 13"/>
                  <wp:cNvGraphicFramePr>
                    <a:graphicFrameLocks noChangeAspect="1"/>
                  </wp:cNvGraphicFramePr>
                  <a:graphic>
                    <a:graphicData uri="http://schemas.openxmlformats.org/drawingml/2006/picture">
                      <pic:pic>
                        <pic:nvPicPr>
                          <pic:cNvPr id="0" name="IMAGE_007_ORIG_img_orig_1ed82628.jpg"/>
                          <pic:cNvPicPr/>
                        </pic:nvPicPr>
                        <pic:blipFill>
                          <a:blip r:embed="rId21"/>
                          <a:stretch>
                            <a:fillRect/>
                          </a:stretch>
                        </pic:blipFill>
                        <pic:spPr>
                          <a:xfrm>
                            <a:off x="0" y="0"/>
                            <a:ext cx="3017520" cy="2014195"/>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2014195"/>
                  <wp:docPr id="14" name="Picture 14"/>
                  <wp:cNvGraphicFramePr>
                    <a:graphicFrameLocks noChangeAspect="1"/>
                  </wp:cNvGraphicFramePr>
                  <a:graphic>
                    <a:graphicData uri="http://schemas.openxmlformats.org/drawingml/2006/picture">
                      <pic:pic>
                        <pic:nvPicPr>
                          <pic:cNvPr id="0" name="IMAGE_007_ANNOT_img_orig_1ed82628.jpg"/>
                          <pic:cNvPicPr/>
                        </pic:nvPicPr>
                        <pic:blipFill>
                          <a:blip r:embed="rId22"/>
                          <a:stretch>
                            <a:fillRect/>
                          </a:stretch>
                        </pic:blipFill>
                        <pic:spPr>
                          <a:xfrm>
                            <a:off x="0" y="0"/>
                            <a:ext cx="3017520" cy="2014195"/>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92.7%</w:t>
            </w:r>
          </w:p>
        </w:tc>
        <w:tc>
          <w:tcPr>
            <w:tcW w:type="dxa" w:w="2160"/>
          </w:tcPr>
          <w:p>
            <w:r>
              <w:rPr>
                <w:sz w:val="16"/>
              </w:rPr>
              <w:t>0.93</w:t>
            </w:r>
          </w:p>
        </w:tc>
        <w:tc>
          <w:tcPr>
            <w:tcW w:type="dxa" w:w="2160"/>
          </w:tcPr>
          <w:p>
            <w:r>
              <w:rPr>
                <w:sz w:val="16"/>
              </w:rPr>
              <w:t>[6, 26, 794, 534]</w:t>
            </w:r>
          </w:p>
        </w:tc>
        <w:tc>
          <w:tcPr>
            <w:tcW w:type="dxa" w:w="2160"/>
          </w:tcPr>
          <w:p>
            <w:r>
              <w:rPr>
                <w:sz w:val="16"/>
              </w:rPr>
              <w:t>CONFIRMED</w:t>
            </w:r>
          </w:p>
        </w:tc>
      </w:tr>
    </w:tbl>
    <w:p>
      <w:r>
        <w:br w:type="page"/>
      </w:r>
    </w:p>
    <w:p>
      <w:pPr>
        <w:pStyle w:val="Heading3"/>
      </w:pPr>
      <w:r>
        <w:t>IMAGE IMAGE_008  -  FIRE + SMOKE DETECTION</w:t>
      </w:r>
    </w:p>
    <w:p>
      <w:r>
        <w:rPr>
          <w:b/>
          <w:sz w:val="20"/>
        </w:rPr>
        <w:t>Scenario: Open-Air Debris Combustion &amp; Rising Smoke</w:t>
        <w:br/>
      </w:r>
      <w:r>
        <w:rPr>
          <w:color w:val="64748B"/>
          <w:sz w:val="16"/>
        </w:rPr>
        <w:t>Source: img_orig_1f398cb5.jpg | Resolution: 540x360 | Size: 56,661 bytes | Duplicates in repo: 8</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2011680"/>
                  <wp:docPr id="15" name="Picture 15"/>
                  <wp:cNvGraphicFramePr>
                    <a:graphicFrameLocks noChangeAspect="1"/>
                  </wp:cNvGraphicFramePr>
                  <a:graphic>
                    <a:graphicData uri="http://schemas.openxmlformats.org/drawingml/2006/picture">
                      <pic:pic>
                        <pic:nvPicPr>
                          <pic:cNvPr id="0" name="IMAGE_008_ORIG_img_orig_1f398cb5.jpg"/>
                          <pic:cNvPicPr/>
                        </pic:nvPicPr>
                        <pic:blipFill>
                          <a:blip r:embed="rId23"/>
                          <a:stretch>
                            <a:fillRect/>
                          </a:stretch>
                        </pic:blipFill>
                        <pic:spPr>
                          <a:xfrm>
                            <a:off x="0" y="0"/>
                            <a:ext cx="3017520" cy="201168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2011680"/>
                  <wp:docPr id="16" name="Picture 16"/>
                  <wp:cNvGraphicFramePr>
                    <a:graphicFrameLocks noChangeAspect="1"/>
                  </wp:cNvGraphicFramePr>
                  <a:graphic>
                    <a:graphicData uri="http://schemas.openxmlformats.org/drawingml/2006/picture">
                      <pic:pic>
                        <pic:nvPicPr>
                          <pic:cNvPr id="0" name="IMAGE_008_ANNOT_img_orig_1f398cb5.jpg"/>
                          <pic:cNvPicPr/>
                        </pic:nvPicPr>
                        <pic:blipFill>
                          <a:blip r:embed="rId24"/>
                          <a:stretch>
                            <a:fillRect/>
                          </a:stretch>
                        </pic:blipFill>
                        <pic:spPr>
                          <a:xfrm>
                            <a:off x="0" y="0"/>
                            <a:ext cx="3017520" cy="201168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93.3%</w:t>
            </w:r>
          </w:p>
        </w:tc>
        <w:tc>
          <w:tcPr>
            <w:tcW w:type="dxa" w:w="2160"/>
          </w:tcPr>
          <w:p>
            <w:r>
              <w:rPr>
                <w:sz w:val="16"/>
              </w:rPr>
              <w:t>0.93</w:t>
            </w:r>
          </w:p>
        </w:tc>
        <w:tc>
          <w:tcPr>
            <w:tcW w:type="dxa" w:w="2160"/>
          </w:tcPr>
          <w:p>
            <w:r>
              <w:rPr>
                <w:sz w:val="16"/>
              </w:rPr>
              <w:t>[267, 171, 468, 359]</w:t>
            </w:r>
          </w:p>
        </w:tc>
        <w:tc>
          <w:tcPr>
            <w:tcW w:type="dxa" w:w="2160"/>
          </w:tcPr>
          <w:p>
            <w:r>
              <w:rPr>
                <w:sz w:val="16"/>
              </w:rPr>
              <w:t>CONFIRMED</w:t>
            </w:r>
          </w:p>
        </w:tc>
      </w:tr>
      <w:tr>
        <w:tc>
          <w:tcPr>
            <w:tcW w:type="dxa" w:w="2160"/>
          </w:tcPr>
          <w:p>
            <w:r>
              <w:rPr>
                <w:sz w:val="16"/>
              </w:rPr>
              <w:t>SMOKE</w:t>
            </w:r>
          </w:p>
        </w:tc>
        <w:tc>
          <w:tcPr>
            <w:tcW w:type="dxa" w:w="2160"/>
          </w:tcPr>
          <w:p>
            <w:r>
              <w:rPr>
                <w:sz w:val="16"/>
              </w:rPr>
              <w:t>86.9%</w:t>
            </w:r>
          </w:p>
        </w:tc>
        <w:tc>
          <w:tcPr>
            <w:tcW w:type="dxa" w:w="2160"/>
          </w:tcPr>
          <w:p>
            <w:r>
              <w:rPr>
                <w:sz w:val="16"/>
              </w:rPr>
              <w:t>0.87</w:t>
            </w:r>
          </w:p>
        </w:tc>
        <w:tc>
          <w:tcPr>
            <w:tcW w:type="dxa" w:w="2160"/>
          </w:tcPr>
          <w:p>
            <w:r>
              <w:rPr>
                <w:sz w:val="16"/>
              </w:rPr>
              <w:t>[0, 1, 540, 360]</w:t>
            </w:r>
          </w:p>
        </w:tc>
        <w:tc>
          <w:tcPr>
            <w:tcW w:type="dxa" w:w="2160"/>
          </w:tcPr>
          <w:p>
            <w:r>
              <w:rPr>
                <w:sz w:val="16"/>
              </w:rPr>
              <w:t>CONFIRMED</w:t>
            </w:r>
          </w:p>
        </w:tc>
      </w:tr>
      <w:tr>
        <w:tc>
          <w:tcPr>
            <w:tcW w:type="dxa" w:w="2160"/>
          </w:tcPr>
          <w:p>
            <w:r>
              <w:rPr>
                <w:sz w:val="16"/>
              </w:rPr>
              <w:t>FIRE</w:t>
            </w:r>
          </w:p>
        </w:tc>
        <w:tc>
          <w:tcPr>
            <w:tcW w:type="dxa" w:w="2160"/>
          </w:tcPr>
          <w:p>
            <w:r>
              <w:rPr>
                <w:sz w:val="16"/>
              </w:rPr>
              <w:t>84.9%</w:t>
            </w:r>
          </w:p>
        </w:tc>
        <w:tc>
          <w:tcPr>
            <w:tcW w:type="dxa" w:w="2160"/>
          </w:tcPr>
          <w:p>
            <w:r>
              <w:rPr>
                <w:sz w:val="16"/>
              </w:rPr>
              <w:t>0.85</w:t>
            </w:r>
          </w:p>
        </w:tc>
        <w:tc>
          <w:tcPr>
            <w:tcW w:type="dxa" w:w="2160"/>
          </w:tcPr>
          <w:p>
            <w:r>
              <w:rPr>
                <w:sz w:val="16"/>
              </w:rPr>
              <w:t>[80, 202, 249, 360]</w:t>
            </w:r>
          </w:p>
        </w:tc>
        <w:tc>
          <w:tcPr>
            <w:tcW w:type="dxa" w:w="2160"/>
          </w:tcPr>
          <w:p>
            <w:r>
              <w:rPr>
                <w:sz w:val="16"/>
              </w:rPr>
              <w:t>CONFIRMED</w:t>
            </w:r>
          </w:p>
        </w:tc>
      </w:tr>
    </w:tbl>
    <w:p>
      <w:r>
        <w:br w:type="page"/>
      </w:r>
    </w:p>
    <w:p>
      <w:pPr>
        <w:pStyle w:val="Heading3"/>
      </w:pPr>
      <w:r>
        <w:t>IMAGE IMAGE_009  -  FIRE + SMOKE DETECTION</w:t>
      </w:r>
    </w:p>
    <w:p>
      <w:r>
        <w:rPr>
          <w:b/>
          <w:sz w:val="20"/>
        </w:rPr>
        <w:t>Scenario: Kitchen Range Fire &amp; Greasy Smoke</w:t>
        <w:br/>
      </w:r>
      <w:r>
        <w:rPr>
          <w:color w:val="64748B"/>
          <w:sz w:val="16"/>
        </w:rPr>
        <w:t>Source: img_orig_3ae8aeb6.jpg | Resolution: 612x410 | Size: 43,853 bytes | Duplicates in repo: 6</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2021541"/>
                  <wp:docPr id="17" name="Picture 17"/>
                  <wp:cNvGraphicFramePr>
                    <a:graphicFrameLocks noChangeAspect="1"/>
                  </wp:cNvGraphicFramePr>
                  <a:graphic>
                    <a:graphicData uri="http://schemas.openxmlformats.org/drawingml/2006/picture">
                      <pic:pic>
                        <pic:nvPicPr>
                          <pic:cNvPr id="0" name="IMAGE_009_ORIG_img_orig_3ae8aeb6.jpg"/>
                          <pic:cNvPicPr/>
                        </pic:nvPicPr>
                        <pic:blipFill>
                          <a:blip r:embed="rId25"/>
                          <a:stretch>
                            <a:fillRect/>
                          </a:stretch>
                        </pic:blipFill>
                        <pic:spPr>
                          <a:xfrm>
                            <a:off x="0" y="0"/>
                            <a:ext cx="3017520" cy="2021541"/>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2021541"/>
                  <wp:docPr id="18" name="Picture 18"/>
                  <wp:cNvGraphicFramePr>
                    <a:graphicFrameLocks noChangeAspect="1"/>
                  </wp:cNvGraphicFramePr>
                  <a:graphic>
                    <a:graphicData uri="http://schemas.openxmlformats.org/drawingml/2006/picture">
                      <pic:pic>
                        <pic:nvPicPr>
                          <pic:cNvPr id="0" name="IMAGE_009_ANNOT_img_orig_3ae8aeb6.jpg"/>
                          <pic:cNvPicPr/>
                        </pic:nvPicPr>
                        <pic:blipFill>
                          <a:blip r:embed="rId26"/>
                          <a:stretch>
                            <a:fillRect/>
                          </a:stretch>
                        </pic:blipFill>
                        <pic:spPr>
                          <a:xfrm>
                            <a:off x="0" y="0"/>
                            <a:ext cx="3017520" cy="2021541"/>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68.8%</w:t>
            </w:r>
          </w:p>
        </w:tc>
        <w:tc>
          <w:tcPr>
            <w:tcW w:type="dxa" w:w="2160"/>
          </w:tcPr>
          <w:p>
            <w:r>
              <w:rPr>
                <w:sz w:val="16"/>
              </w:rPr>
              <w:t>0.69</w:t>
            </w:r>
          </w:p>
        </w:tc>
        <w:tc>
          <w:tcPr>
            <w:tcW w:type="dxa" w:w="2160"/>
          </w:tcPr>
          <w:p>
            <w:r>
              <w:rPr>
                <w:sz w:val="16"/>
              </w:rPr>
              <w:t>[163, 249, 564, 378]</w:t>
            </w:r>
          </w:p>
        </w:tc>
        <w:tc>
          <w:tcPr>
            <w:tcW w:type="dxa" w:w="2160"/>
          </w:tcPr>
          <w:p>
            <w:r>
              <w:rPr>
                <w:sz w:val="16"/>
              </w:rPr>
              <w:t>CONFIRMED</w:t>
            </w:r>
          </w:p>
        </w:tc>
      </w:tr>
      <w:tr>
        <w:tc>
          <w:tcPr>
            <w:tcW w:type="dxa" w:w="2160"/>
          </w:tcPr>
          <w:p>
            <w:r>
              <w:rPr>
                <w:sz w:val="16"/>
              </w:rPr>
              <w:t>SMOKE</w:t>
            </w:r>
          </w:p>
        </w:tc>
        <w:tc>
          <w:tcPr>
            <w:tcW w:type="dxa" w:w="2160"/>
          </w:tcPr>
          <w:p>
            <w:r>
              <w:rPr>
                <w:sz w:val="16"/>
              </w:rPr>
              <w:t>63.4%</w:t>
            </w:r>
          </w:p>
        </w:tc>
        <w:tc>
          <w:tcPr>
            <w:tcW w:type="dxa" w:w="2160"/>
          </w:tcPr>
          <w:p>
            <w:r>
              <w:rPr>
                <w:sz w:val="16"/>
              </w:rPr>
              <w:t>0.63</w:t>
            </w:r>
          </w:p>
        </w:tc>
        <w:tc>
          <w:tcPr>
            <w:tcW w:type="dxa" w:w="2160"/>
          </w:tcPr>
          <w:p>
            <w:r>
              <w:rPr>
                <w:sz w:val="16"/>
              </w:rPr>
              <w:t>[3, 0, 612, 333]</w:t>
            </w:r>
          </w:p>
        </w:tc>
        <w:tc>
          <w:tcPr>
            <w:tcW w:type="dxa" w:w="2160"/>
          </w:tcPr>
          <w:p>
            <w:r>
              <w:rPr>
                <w:sz w:val="16"/>
              </w:rPr>
              <w:t>CONFIRMED</w:t>
            </w:r>
          </w:p>
        </w:tc>
      </w:tr>
      <w:tr>
        <w:tc>
          <w:tcPr>
            <w:tcW w:type="dxa" w:w="2160"/>
          </w:tcPr>
          <w:p>
            <w:r>
              <w:rPr>
                <w:sz w:val="16"/>
              </w:rPr>
              <w:t>FIRE</w:t>
            </w:r>
          </w:p>
        </w:tc>
        <w:tc>
          <w:tcPr>
            <w:tcW w:type="dxa" w:w="2160"/>
          </w:tcPr>
          <w:p>
            <w:r>
              <w:rPr>
                <w:sz w:val="16"/>
              </w:rPr>
              <w:t>57.6%</w:t>
            </w:r>
          </w:p>
        </w:tc>
        <w:tc>
          <w:tcPr>
            <w:tcW w:type="dxa" w:w="2160"/>
          </w:tcPr>
          <w:p>
            <w:r>
              <w:rPr>
                <w:sz w:val="16"/>
              </w:rPr>
              <w:t>0.58</w:t>
            </w:r>
          </w:p>
        </w:tc>
        <w:tc>
          <w:tcPr>
            <w:tcW w:type="dxa" w:w="2160"/>
          </w:tcPr>
          <w:p>
            <w:r>
              <w:rPr>
                <w:sz w:val="16"/>
              </w:rPr>
              <w:t>[584, 354, 612, 385]</w:t>
            </w:r>
          </w:p>
        </w:tc>
        <w:tc>
          <w:tcPr>
            <w:tcW w:type="dxa" w:w="2160"/>
          </w:tcPr>
          <w:p>
            <w:r>
              <w:rPr>
                <w:sz w:val="16"/>
              </w:rPr>
              <w:t>CONFIRMED</w:t>
            </w:r>
          </w:p>
        </w:tc>
      </w:tr>
    </w:tbl>
    <w:p>
      <w:r>
        <w:br w:type="page"/>
      </w:r>
    </w:p>
    <w:p>
      <w:pPr>
        <w:pStyle w:val="Heading3"/>
      </w:pPr>
      <w:r>
        <w:t>IMAGE IMAGE_010  -  NEGATIVE / NO HAZARD DETECTION</w:t>
      </w:r>
    </w:p>
    <w:p>
      <w:r>
        <w:rPr>
          <w:b/>
          <w:sz w:val="20"/>
        </w:rPr>
        <w:t>Scenario: Uniform High-Chroma Red Surface (Distractor Rejection)</w:t>
        <w:br/>
      </w:r>
      <w:r>
        <w:rPr>
          <w:color w:val="64748B"/>
          <w:sz w:val="16"/>
        </w:rPr>
        <w:t>Source: img_orig_63eb05cd.jpg | Resolution: 640x640 | Size: 7,031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3017520"/>
                  <wp:docPr id="19" name="Picture 19"/>
                  <wp:cNvGraphicFramePr>
                    <a:graphicFrameLocks noChangeAspect="1"/>
                  </wp:cNvGraphicFramePr>
                  <a:graphic>
                    <a:graphicData uri="http://schemas.openxmlformats.org/drawingml/2006/picture">
                      <pic:pic>
                        <pic:nvPicPr>
                          <pic:cNvPr id="0" name="IMAGE_010_ORIG_img_orig_63eb05cd.jpg"/>
                          <pic:cNvPicPr/>
                        </pic:nvPicPr>
                        <pic:blipFill>
                          <a:blip r:embed="rId27"/>
                          <a:stretch>
                            <a:fillRect/>
                          </a:stretch>
                        </pic:blipFill>
                        <pic:spPr>
                          <a:xfrm>
                            <a:off x="0" y="0"/>
                            <a:ext cx="3017520" cy="301752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3017520"/>
                  <wp:docPr id="20" name="Picture 20"/>
                  <wp:cNvGraphicFramePr>
                    <a:graphicFrameLocks noChangeAspect="1"/>
                  </wp:cNvGraphicFramePr>
                  <a:graphic>
                    <a:graphicData uri="http://schemas.openxmlformats.org/drawingml/2006/picture">
                      <pic:pic>
                        <pic:nvPicPr>
                          <pic:cNvPr id="0" name="IMAGE_010_ANNOT_img_orig_63eb05cd.jpg"/>
                          <pic:cNvPicPr/>
                        </pic:nvPicPr>
                        <pic:blipFill>
                          <a:blip r:embed="rId28"/>
                          <a:stretch>
                            <a:fillRect/>
                          </a:stretch>
                        </pic:blipFill>
                        <pic:spPr>
                          <a:xfrm>
                            <a:off x="0" y="0"/>
                            <a:ext cx="3017520" cy="301752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NONE</w:t>
            </w:r>
          </w:p>
        </w:tc>
        <w:tc>
          <w:tcPr>
            <w:tcW w:type="dxa" w:w="2160"/>
          </w:tcPr>
          <w:p>
            <w:r>
              <w:rPr>
                <w:sz w:val="16"/>
              </w:rPr>
              <w:t>0.0%</w:t>
            </w:r>
          </w:p>
        </w:tc>
        <w:tc>
          <w:tcPr>
            <w:tcW w:type="dxa" w:w="2160"/>
          </w:tcPr>
          <w:p>
            <w:r>
              <w:rPr>
                <w:sz w:val="16"/>
              </w:rPr>
              <w:t>0.00</w:t>
            </w:r>
          </w:p>
        </w:tc>
        <w:tc>
          <w:tcPr>
            <w:tcW w:type="dxa" w:w="2160"/>
          </w:tcPr>
          <w:p>
            <w:r>
              <w:rPr>
                <w:sz w:val="16"/>
              </w:rPr>
              <w:t>N/A</w:t>
            </w:r>
          </w:p>
        </w:tc>
        <w:tc>
          <w:tcPr>
            <w:tcW w:type="dxa" w:w="2160"/>
          </w:tcPr>
          <w:p>
            <w:r>
              <w:rPr>
                <w:sz w:val="16"/>
              </w:rPr>
              <w:t>NO HAZARD DETECTED</w:t>
            </w:r>
          </w:p>
        </w:tc>
      </w:tr>
    </w:tbl>
    <w:p>
      <w:r>
        <w:br w:type="page"/>
      </w:r>
    </w:p>
    <w:p>
      <w:pPr>
        <w:pStyle w:val="Heading3"/>
      </w:pPr>
      <w:r>
        <w:t>IMAGE IMAGE_011  -  NEGATIVE / NO HAZARD DETECTION</w:t>
      </w:r>
    </w:p>
    <w:p>
      <w:r>
        <w:rPr>
          <w:b/>
          <w:sz w:val="20"/>
        </w:rPr>
        <w:t>Scenario: Normal Indoor Office Wall &amp; Partition</w:t>
        <w:br/>
      </w:r>
      <w:r>
        <w:rPr>
          <w:color w:val="64748B"/>
          <w:sz w:val="16"/>
        </w:rPr>
        <w:t>Source: img_orig_64e0d760.jpg | Resolution: 289x174 | Size: 21,568 bytes | Duplicates in repo: 2</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816777"/>
                  <wp:docPr id="21" name="Picture 21"/>
                  <wp:cNvGraphicFramePr>
                    <a:graphicFrameLocks noChangeAspect="1"/>
                  </wp:cNvGraphicFramePr>
                  <a:graphic>
                    <a:graphicData uri="http://schemas.openxmlformats.org/drawingml/2006/picture">
                      <pic:pic>
                        <pic:nvPicPr>
                          <pic:cNvPr id="0" name="IMAGE_011_ORIG_img_orig_64e0d760.jpg"/>
                          <pic:cNvPicPr/>
                        </pic:nvPicPr>
                        <pic:blipFill>
                          <a:blip r:embed="rId29"/>
                          <a:stretch>
                            <a:fillRect/>
                          </a:stretch>
                        </pic:blipFill>
                        <pic:spPr>
                          <a:xfrm>
                            <a:off x="0" y="0"/>
                            <a:ext cx="3017520" cy="1816777"/>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816777"/>
                  <wp:docPr id="22" name="Picture 22"/>
                  <wp:cNvGraphicFramePr>
                    <a:graphicFrameLocks noChangeAspect="1"/>
                  </wp:cNvGraphicFramePr>
                  <a:graphic>
                    <a:graphicData uri="http://schemas.openxmlformats.org/drawingml/2006/picture">
                      <pic:pic>
                        <pic:nvPicPr>
                          <pic:cNvPr id="0" name="IMAGE_011_ANNOT_img_orig_64e0d760.jpg"/>
                          <pic:cNvPicPr/>
                        </pic:nvPicPr>
                        <pic:blipFill>
                          <a:blip r:embed="rId30"/>
                          <a:stretch>
                            <a:fillRect/>
                          </a:stretch>
                        </pic:blipFill>
                        <pic:spPr>
                          <a:xfrm>
                            <a:off x="0" y="0"/>
                            <a:ext cx="3017520" cy="1816777"/>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NONE</w:t>
            </w:r>
          </w:p>
        </w:tc>
        <w:tc>
          <w:tcPr>
            <w:tcW w:type="dxa" w:w="2160"/>
          </w:tcPr>
          <w:p>
            <w:r>
              <w:rPr>
                <w:sz w:val="16"/>
              </w:rPr>
              <w:t>0.0%</w:t>
            </w:r>
          </w:p>
        </w:tc>
        <w:tc>
          <w:tcPr>
            <w:tcW w:type="dxa" w:w="2160"/>
          </w:tcPr>
          <w:p>
            <w:r>
              <w:rPr>
                <w:sz w:val="16"/>
              </w:rPr>
              <w:t>0.00</w:t>
            </w:r>
          </w:p>
        </w:tc>
        <w:tc>
          <w:tcPr>
            <w:tcW w:type="dxa" w:w="2160"/>
          </w:tcPr>
          <w:p>
            <w:r>
              <w:rPr>
                <w:sz w:val="16"/>
              </w:rPr>
              <w:t>N/A</w:t>
            </w:r>
          </w:p>
        </w:tc>
        <w:tc>
          <w:tcPr>
            <w:tcW w:type="dxa" w:w="2160"/>
          </w:tcPr>
          <w:p>
            <w:r>
              <w:rPr>
                <w:sz w:val="16"/>
              </w:rPr>
              <w:t>NO HAZARD DETECTED</w:t>
            </w:r>
          </w:p>
        </w:tc>
      </w:tr>
    </w:tbl>
    <w:p>
      <w:r>
        <w:br w:type="page"/>
      </w:r>
    </w:p>
    <w:p>
      <w:pPr>
        <w:pStyle w:val="Heading3"/>
      </w:pPr>
      <w:r>
        <w:t>IMAGE IMAGE_012  -  FIRE + SMOKE DETECTION</w:t>
      </w:r>
    </w:p>
    <w:p>
      <w:r>
        <w:rPr>
          <w:b/>
          <w:sz w:val="20"/>
        </w:rPr>
        <w:t>Scenario: Industrial Warehouse Fire &amp; Dense Dark Smoke</w:t>
        <w:br/>
      </w:r>
      <w:r>
        <w:rPr>
          <w:color w:val="64748B"/>
          <w:sz w:val="16"/>
        </w:rPr>
        <w:t>Source: img_orig_67f7ab48.jpg | Resolution: 992x416 | Size: 198,650 bytes | Duplicates in repo: 1</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265412"/>
                  <wp:docPr id="23" name="Picture 23"/>
                  <wp:cNvGraphicFramePr>
                    <a:graphicFrameLocks noChangeAspect="1"/>
                  </wp:cNvGraphicFramePr>
                  <a:graphic>
                    <a:graphicData uri="http://schemas.openxmlformats.org/drawingml/2006/picture">
                      <pic:pic>
                        <pic:nvPicPr>
                          <pic:cNvPr id="0" name="IMAGE_012_ORIG_img_orig_67f7ab48.jpg"/>
                          <pic:cNvPicPr/>
                        </pic:nvPicPr>
                        <pic:blipFill>
                          <a:blip r:embed="rId31"/>
                          <a:stretch>
                            <a:fillRect/>
                          </a:stretch>
                        </pic:blipFill>
                        <pic:spPr>
                          <a:xfrm>
                            <a:off x="0" y="0"/>
                            <a:ext cx="3017520" cy="1265412"/>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265412"/>
                  <wp:docPr id="24" name="Picture 24"/>
                  <wp:cNvGraphicFramePr>
                    <a:graphicFrameLocks noChangeAspect="1"/>
                  </wp:cNvGraphicFramePr>
                  <a:graphic>
                    <a:graphicData uri="http://schemas.openxmlformats.org/drawingml/2006/picture">
                      <pic:pic>
                        <pic:nvPicPr>
                          <pic:cNvPr id="0" name="IMAGE_012_ANNOT_img_orig_67f7ab48.jpg"/>
                          <pic:cNvPicPr/>
                        </pic:nvPicPr>
                        <pic:blipFill>
                          <a:blip r:embed="rId32"/>
                          <a:stretch>
                            <a:fillRect/>
                          </a:stretch>
                        </pic:blipFill>
                        <pic:spPr>
                          <a:xfrm>
                            <a:off x="0" y="0"/>
                            <a:ext cx="3017520" cy="1265412"/>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82.9%</w:t>
            </w:r>
          </w:p>
        </w:tc>
        <w:tc>
          <w:tcPr>
            <w:tcW w:type="dxa" w:w="2160"/>
          </w:tcPr>
          <w:p>
            <w:r>
              <w:rPr>
                <w:sz w:val="16"/>
              </w:rPr>
              <w:t>0.83</w:t>
            </w:r>
          </w:p>
        </w:tc>
        <w:tc>
          <w:tcPr>
            <w:tcW w:type="dxa" w:w="2160"/>
          </w:tcPr>
          <w:p>
            <w:r>
              <w:rPr>
                <w:sz w:val="16"/>
              </w:rPr>
              <w:t>[521, 182, 649, 329]</w:t>
            </w:r>
          </w:p>
        </w:tc>
        <w:tc>
          <w:tcPr>
            <w:tcW w:type="dxa" w:w="2160"/>
          </w:tcPr>
          <w:p>
            <w:r>
              <w:rPr>
                <w:sz w:val="16"/>
              </w:rPr>
              <w:t>CONFIRMED</w:t>
            </w:r>
          </w:p>
        </w:tc>
      </w:tr>
      <w:tr>
        <w:tc>
          <w:tcPr>
            <w:tcW w:type="dxa" w:w="2160"/>
          </w:tcPr>
          <w:p>
            <w:r>
              <w:rPr>
                <w:sz w:val="16"/>
              </w:rPr>
              <w:t>SMOKE</w:t>
            </w:r>
          </w:p>
        </w:tc>
        <w:tc>
          <w:tcPr>
            <w:tcW w:type="dxa" w:w="2160"/>
          </w:tcPr>
          <w:p>
            <w:r>
              <w:rPr>
                <w:sz w:val="16"/>
              </w:rPr>
              <w:t>74.7%</w:t>
            </w:r>
          </w:p>
        </w:tc>
        <w:tc>
          <w:tcPr>
            <w:tcW w:type="dxa" w:w="2160"/>
          </w:tcPr>
          <w:p>
            <w:r>
              <w:rPr>
                <w:sz w:val="16"/>
              </w:rPr>
              <w:t>0.75</w:t>
            </w:r>
          </w:p>
        </w:tc>
        <w:tc>
          <w:tcPr>
            <w:tcW w:type="dxa" w:w="2160"/>
          </w:tcPr>
          <w:p>
            <w:r>
              <w:rPr>
                <w:sz w:val="16"/>
              </w:rPr>
              <w:t>[436, 3, 675, 252]</w:t>
            </w:r>
          </w:p>
        </w:tc>
        <w:tc>
          <w:tcPr>
            <w:tcW w:type="dxa" w:w="2160"/>
          </w:tcPr>
          <w:p>
            <w:r>
              <w:rPr>
                <w:sz w:val="16"/>
              </w:rPr>
              <w:t>CONFIRMED</w:t>
            </w:r>
          </w:p>
        </w:tc>
      </w:tr>
      <w:tr>
        <w:tc>
          <w:tcPr>
            <w:tcW w:type="dxa" w:w="2160"/>
          </w:tcPr>
          <w:p>
            <w:r>
              <w:rPr>
                <w:sz w:val="16"/>
              </w:rPr>
              <w:t>FIRE</w:t>
            </w:r>
          </w:p>
        </w:tc>
        <w:tc>
          <w:tcPr>
            <w:tcW w:type="dxa" w:w="2160"/>
          </w:tcPr>
          <w:p>
            <w:r>
              <w:rPr>
                <w:sz w:val="16"/>
              </w:rPr>
              <w:t>64.3%</w:t>
            </w:r>
          </w:p>
        </w:tc>
        <w:tc>
          <w:tcPr>
            <w:tcW w:type="dxa" w:w="2160"/>
          </w:tcPr>
          <w:p>
            <w:r>
              <w:rPr>
                <w:sz w:val="16"/>
              </w:rPr>
              <w:t>0.64</w:t>
            </w:r>
          </w:p>
        </w:tc>
        <w:tc>
          <w:tcPr>
            <w:tcW w:type="dxa" w:w="2160"/>
          </w:tcPr>
          <w:p>
            <w:r>
              <w:rPr>
                <w:sz w:val="16"/>
              </w:rPr>
              <w:t>[573, 332, 643, 395]</w:t>
            </w:r>
          </w:p>
        </w:tc>
        <w:tc>
          <w:tcPr>
            <w:tcW w:type="dxa" w:w="2160"/>
          </w:tcPr>
          <w:p>
            <w:r>
              <w:rPr>
                <w:sz w:val="16"/>
              </w:rPr>
              <w:t>CONFIRMED</w:t>
            </w:r>
          </w:p>
        </w:tc>
      </w:tr>
    </w:tbl>
    <w:p>
      <w:r>
        <w:br w:type="page"/>
      </w:r>
    </w:p>
    <w:p>
      <w:pPr>
        <w:pStyle w:val="Heading3"/>
      </w:pPr>
      <w:r>
        <w:t>IMAGE IMAGE_013  -  FIRE + SPARKS DETECTION</w:t>
      </w:r>
    </w:p>
    <w:p>
      <w:r>
        <w:rPr>
          <w:b/>
          <w:sz w:val="20"/>
        </w:rPr>
        <w:t>Scenario: High-Temperature Torch Cutting &amp; Spark Spray</w:t>
        <w:br/>
      </w:r>
      <w:r>
        <w:rPr>
          <w:color w:val="64748B"/>
          <w:sz w:val="16"/>
        </w:rPr>
        <w:t>Source: img_orig_869f0159.jpg | Resolution: 1920x1080 | Size: 317,898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97355"/>
                  <wp:docPr id="25" name="Picture 25"/>
                  <wp:cNvGraphicFramePr>
                    <a:graphicFrameLocks noChangeAspect="1"/>
                  </wp:cNvGraphicFramePr>
                  <a:graphic>
                    <a:graphicData uri="http://schemas.openxmlformats.org/drawingml/2006/picture">
                      <pic:pic>
                        <pic:nvPicPr>
                          <pic:cNvPr id="0" name="IMAGE_013_ORIG_img_orig_869f0159.jpg"/>
                          <pic:cNvPicPr/>
                        </pic:nvPicPr>
                        <pic:blipFill>
                          <a:blip r:embed="rId33"/>
                          <a:stretch>
                            <a:fillRect/>
                          </a:stretch>
                        </pic:blipFill>
                        <pic:spPr>
                          <a:xfrm>
                            <a:off x="0" y="0"/>
                            <a:ext cx="3017520" cy="1697355"/>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97355"/>
                  <wp:docPr id="26" name="Picture 26"/>
                  <wp:cNvGraphicFramePr>
                    <a:graphicFrameLocks noChangeAspect="1"/>
                  </wp:cNvGraphicFramePr>
                  <a:graphic>
                    <a:graphicData uri="http://schemas.openxmlformats.org/drawingml/2006/picture">
                      <pic:pic>
                        <pic:nvPicPr>
                          <pic:cNvPr id="0" name="IMAGE_013_ANNOT_img_orig_869f0159.jpg"/>
                          <pic:cNvPicPr/>
                        </pic:nvPicPr>
                        <pic:blipFill>
                          <a:blip r:embed="rId34"/>
                          <a:stretch>
                            <a:fillRect/>
                          </a:stretch>
                        </pic:blipFill>
                        <pic:spPr>
                          <a:xfrm>
                            <a:off x="0" y="0"/>
                            <a:ext cx="3017520" cy="1697355"/>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99.0%</w:t>
            </w:r>
          </w:p>
        </w:tc>
        <w:tc>
          <w:tcPr>
            <w:tcW w:type="dxa" w:w="2160"/>
          </w:tcPr>
          <w:p>
            <w:r>
              <w:rPr>
                <w:sz w:val="16"/>
              </w:rPr>
              <w:t>0.99</w:t>
            </w:r>
          </w:p>
        </w:tc>
        <w:tc>
          <w:tcPr>
            <w:tcW w:type="dxa" w:w="2160"/>
          </w:tcPr>
          <w:p>
            <w:r>
              <w:rPr>
                <w:sz w:val="16"/>
              </w:rPr>
              <w:t>[469, 3, 1410, 1067]</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[420, 0, 470, 28]</w:t>
            </w:r>
          </w:p>
        </w:tc>
        <w:tc>
          <w:tcPr>
            <w:tcW w:type="dxa" w:w="2160"/>
          </w:tcPr>
          <w:p>
            <w:r>
              <w:rPr>
                <w:sz w:val="16"/>
              </w:rPr>
              <w:t>CONFIRMED</w:t>
            </w:r>
          </w:p>
        </w:tc>
      </w:tr>
    </w:tbl>
    <w:p>
      <w:r>
        <w:br w:type="page"/>
      </w:r>
    </w:p>
    <w:p>
      <w:pPr>
        <w:pStyle w:val="Heading3"/>
      </w:pPr>
      <w:r>
        <w:t>IMAGE IMAGE_014  -  FIRE DETECTION</w:t>
      </w:r>
    </w:p>
    <w:p>
      <w:r>
        <w:rPr>
          <w:b/>
          <w:sz w:val="20"/>
        </w:rPr>
        <w:t>Scenario: Distant Nighttime Burning Hotspot (Low Light)</w:t>
        <w:br/>
      </w:r>
      <w:r>
        <w:rPr>
          <w:color w:val="64748B"/>
          <w:sz w:val="16"/>
        </w:rPr>
        <w:t>Source: img_orig_8885c316.jpg | Resolution: 512x512 | Size: 85,215 bytes | Duplicates in repo: 2</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3017520"/>
                  <wp:docPr id="27" name="Picture 27"/>
                  <wp:cNvGraphicFramePr>
                    <a:graphicFrameLocks noChangeAspect="1"/>
                  </wp:cNvGraphicFramePr>
                  <a:graphic>
                    <a:graphicData uri="http://schemas.openxmlformats.org/drawingml/2006/picture">
                      <pic:pic>
                        <pic:nvPicPr>
                          <pic:cNvPr id="0" name="IMAGE_014_ORIG_img_orig_8885c316.jpg"/>
                          <pic:cNvPicPr/>
                        </pic:nvPicPr>
                        <pic:blipFill>
                          <a:blip r:embed="rId35"/>
                          <a:stretch>
                            <a:fillRect/>
                          </a:stretch>
                        </pic:blipFill>
                        <pic:spPr>
                          <a:xfrm>
                            <a:off x="0" y="0"/>
                            <a:ext cx="3017520" cy="301752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3017520"/>
                  <wp:docPr id="28" name="Picture 28"/>
                  <wp:cNvGraphicFramePr>
                    <a:graphicFrameLocks noChangeAspect="1"/>
                  </wp:cNvGraphicFramePr>
                  <a:graphic>
                    <a:graphicData uri="http://schemas.openxmlformats.org/drawingml/2006/picture">
                      <pic:pic>
                        <pic:nvPicPr>
                          <pic:cNvPr id="0" name="IMAGE_014_ANNOT_img_orig_8885c316.jpg"/>
                          <pic:cNvPicPr/>
                        </pic:nvPicPr>
                        <pic:blipFill>
                          <a:blip r:embed="rId36"/>
                          <a:stretch>
                            <a:fillRect/>
                          </a:stretch>
                        </pic:blipFill>
                        <pic:spPr>
                          <a:xfrm>
                            <a:off x="0" y="0"/>
                            <a:ext cx="3017520" cy="301752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FIRE</w:t>
            </w:r>
          </w:p>
        </w:tc>
        <w:tc>
          <w:tcPr>
            <w:tcW w:type="dxa" w:w="2160"/>
          </w:tcPr>
          <w:p>
            <w:r>
              <w:rPr>
                <w:sz w:val="16"/>
              </w:rPr>
              <w:t>65.2%</w:t>
            </w:r>
          </w:p>
        </w:tc>
        <w:tc>
          <w:tcPr>
            <w:tcW w:type="dxa" w:w="2160"/>
          </w:tcPr>
          <w:p>
            <w:r>
              <w:rPr>
                <w:sz w:val="16"/>
              </w:rPr>
              <w:t>0.65</w:t>
            </w:r>
          </w:p>
        </w:tc>
        <w:tc>
          <w:tcPr>
            <w:tcW w:type="dxa" w:w="2160"/>
          </w:tcPr>
          <w:p>
            <w:r>
              <w:rPr>
                <w:sz w:val="16"/>
              </w:rPr>
              <w:t>[253, 359, 281, 393]</w:t>
            </w:r>
          </w:p>
        </w:tc>
        <w:tc>
          <w:tcPr>
            <w:tcW w:type="dxa" w:w="2160"/>
          </w:tcPr>
          <w:p>
            <w:r>
              <w:rPr>
                <w:sz w:val="16"/>
              </w:rPr>
              <w:t>CONFIRMED</w:t>
            </w:r>
          </w:p>
        </w:tc>
      </w:tr>
    </w:tbl>
    <w:p>
      <w:r>
        <w:br w:type="page"/>
      </w:r>
    </w:p>
    <w:p>
      <w:pPr>
        <w:pStyle w:val="Heading3"/>
      </w:pPr>
      <w:r>
        <w:t>IMAGE IMAGE_015  -  NEGATIVE / NO HAZARD DETECTION</w:t>
      </w:r>
    </w:p>
    <w:p>
      <w:r>
        <w:rPr>
          <w:b/>
          <w:sz w:val="20"/>
        </w:rPr>
        <w:t>Scenario: Daylight Sky with Natural Clouds (Distractor Rejection)</w:t>
        <w:br/>
      </w:r>
      <w:r>
        <w:rPr>
          <w:color w:val="64748B"/>
          <w:sz w:val="16"/>
        </w:rPr>
        <w:t>Source: img_orig_b774e203.jpg | Resolution: 641x360 | Size: 53,037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94707"/>
                  <wp:docPr id="29" name="Picture 29"/>
                  <wp:cNvGraphicFramePr>
                    <a:graphicFrameLocks noChangeAspect="1"/>
                  </wp:cNvGraphicFramePr>
                  <a:graphic>
                    <a:graphicData uri="http://schemas.openxmlformats.org/drawingml/2006/picture">
                      <pic:pic>
                        <pic:nvPicPr>
                          <pic:cNvPr id="0" name="IMAGE_015_ORIG_img_orig_b774e203.jpg"/>
                          <pic:cNvPicPr/>
                        </pic:nvPicPr>
                        <pic:blipFill>
                          <a:blip r:embed="rId37"/>
                          <a:stretch>
                            <a:fillRect/>
                          </a:stretch>
                        </pic:blipFill>
                        <pic:spPr>
                          <a:xfrm>
                            <a:off x="0" y="0"/>
                            <a:ext cx="3017520" cy="1694707"/>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94707"/>
                  <wp:docPr id="30" name="Picture 30"/>
                  <wp:cNvGraphicFramePr>
                    <a:graphicFrameLocks noChangeAspect="1"/>
                  </wp:cNvGraphicFramePr>
                  <a:graphic>
                    <a:graphicData uri="http://schemas.openxmlformats.org/drawingml/2006/picture">
                      <pic:pic>
                        <pic:nvPicPr>
                          <pic:cNvPr id="0" name="IMAGE_015_ANNOT_img_orig_b774e203.jpg"/>
                          <pic:cNvPicPr/>
                        </pic:nvPicPr>
                        <pic:blipFill>
                          <a:blip r:embed="rId38"/>
                          <a:stretch>
                            <a:fillRect/>
                          </a:stretch>
                        </pic:blipFill>
                        <pic:spPr>
                          <a:xfrm>
                            <a:off x="0" y="0"/>
                            <a:ext cx="3017520" cy="1694707"/>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NONE</w:t>
            </w:r>
          </w:p>
        </w:tc>
        <w:tc>
          <w:tcPr>
            <w:tcW w:type="dxa" w:w="2160"/>
          </w:tcPr>
          <w:p>
            <w:r>
              <w:rPr>
                <w:sz w:val="16"/>
              </w:rPr>
              <w:t>0.0%</w:t>
            </w:r>
          </w:p>
        </w:tc>
        <w:tc>
          <w:tcPr>
            <w:tcW w:type="dxa" w:w="2160"/>
          </w:tcPr>
          <w:p>
            <w:r>
              <w:rPr>
                <w:sz w:val="16"/>
              </w:rPr>
              <w:t>0.00</w:t>
            </w:r>
          </w:p>
        </w:tc>
        <w:tc>
          <w:tcPr>
            <w:tcW w:type="dxa" w:w="2160"/>
          </w:tcPr>
          <w:p>
            <w:r>
              <w:rPr>
                <w:sz w:val="16"/>
              </w:rPr>
              <w:t>N/A</w:t>
            </w:r>
          </w:p>
        </w:tc>
        <w:tc>
          <w:tcPr>
            <w:tcW w:type="dxa" w:w="2160"/>
          </w:tcPr>
          <w:p>
            <w:r>
              <w:rPr>
                <w:sz w:val="16"/>
              </w:rPr>
              <w:t>NO HAZARD DETECTED</w:t>
            </w:r>
          </w:p>
        </w:tc>
      </w:tr>
    </w:tbl>
    <w:p>
      <w:r>
        <w:br w:type="page"/>
      </w:r>
    </w:p>
    <w:p>
      <w:pPr>
        <w:pStyle w:val="Heading3"/>
      </w:pPr>
      <w:r>
        <w:t>IMAGE IMAGE_016  -  FIRE + SPARKS DETECTION</w:t>
      </w:r>
    </w:p>
    <w:p>
      <w:r>
        <w:rPr>
          <w:b/>
          <w:sz w:val="20"/>
        </w:rPr>
        <w:t>Scenario: Electrical Arc Discharge &amp; Spark Ignition</w:t>
        <w:br/>
      </w:r>
      <w:r>
        <w:rPr>
          <w:color w:val="64748B"/>
          <w:sz w:val="16"/>
        </w:rPr>
        <w:t>Source: img_orig_b864febd.jpg | Resolution: 547x365 | Size: 26,705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2013519"/>
                  <wp:docPr id="31" name="Picture 31"/>
                  <wp:cNvGraphicFramePr>
                    <a:graphicFrameLocks noChangeAspect="1"/>
                  </wp:cNvGraphicFramePr>
                  <a:graphic>
                    <a:graphicData uri="http://schemas.openxmlformats.org/drawingml/2006/picture">
                      <pic:pic>
                        <pic:nvPicPr>
                          <pic:cNvPr id="0" name="IMAGE_016_ORIG_img_orig_b864febd.jpg"/>
                          <pic:cNvPicPr/>
                        </pic:nvPicPr>
                        <pic:blipFill>
                          <a:blip r:embed="rId39"/>
                          <a:stretch>
                            <a:fillRect/>
                          </a:stretch>
                        </pic:blipFill>
                        <pic:spPr>
                          <a:xfrm>
                            <a:off x="0" y="0"/>
                            <a:ext cx="3017520" cy="2013519"/>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2013519"/>
                  <wp:docPr id="32" name="Picture 32"/>
                  <wp:cNvGraphicFramePr>
                    <a:graphicFrameLocks noChangeAspect="1"/>
                  </wp:cNvGraphicFramePr>
                  <a:graphic>
                    <a:graphicData uri="http://schemas.openxmlformats.org/drawingml/2006/picture">
                      <pic:pic>
                        <pic:nvPicPr>
                          <pic:cNvPr id="0" name="IMAGE_016_ANNOT_img_orig_b864febd.jpg"/>
                          <pic:cNvPicPr/>
                        </pic:nvPicPr>
                        <pic:blipFill>
                          <a:blip r:embed="rId40"/>
                          <a:stretch>
                            <a:fillRect/>
                          </a:stretch>
                        </pic:blipFill>
                        <pic:spPr>
                          <a:xfrm>
                            <a:off x="0" y="0"/>
                            <a:ext cx="3017520" cy="2013519"/>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[254, 151, 290, 196]</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[310, 169, 339, 192]</w:t>
            </w:r>
          </w:p>
        </w:tc>
        <w:tc>
          <w:tcPr>
            <w:tcW w:type="dxa" w:w="2160"/>
          </w:tcPr>
          <w:p>
            <w:r>
              <w:rPr>
                <w:sz w:val="16"/>
              </w:rPr>
              <w:t>CONFIRMED</w:t>
            </w:r>
          </w:p>
        </w:tc>
      </w:tr>
      <w:tr>
        <w:tc>
          <w:tcPr>
            <w:tcW w:type="dxa" w:w="2160"/>
          </w:tcPr>
          <w:p>
            <w:r>
              <w:rPr>
                <w:sz w:val="16"/>
              </w:rPr>
              <w:t>FIRE</w:t>
            </w:r>
          </w:p>
        </w:tc>
        <w:tc>
          <w:tcPr>
            <w:tcW w:type="dxa" w:w="2160"/>
          </w:tcPr>
          <w:p>
            <w:r>
              <w:rPr>
                <w:sz w:val="16"/>
              </w:rPr>
              <w:t>88.0%</w:t>
            </w:r>
          </w:p>
        </w:tc>
        <w:tc>
          <w:tcPr>
            <w:tcW w:type="dxa" w:w="2160"/>
          </w:tcPr>
          <w:p>
            <w:r>
              <w:rPr>
                <w:sz w:val="16"/>
              </w:rPr>
              <w:t>0.88</w:t>
            </w:r>
          </w:p>
        </w:tc>
        <w:tc>
          <w:tcPr>
            <w:tcW w:type="dxa" w:w="2160"/>
          </w:tcPr>
          <w:p>
            <w:r>
              <w:rPr>
                <w:sz w:val="16"/>
              </w:rPr>
              <w:t>[29, 206, 80, 236]</w:t>
            </w:r>
          </w:p>
        </w:tc>
        <w:tc>
          <w:tcPr>
            <w:tcW w:type="dxa" w:w="2160"/>
          </w:tcPr>
          <w:p>
            <w:r>
              <w:rPr>
                <w:sz w:val="16"/>
              </w:rPr>
              <w:t>CONFIRMED</w:t>
            </w:r>
          </w:p>
        </w:tc>
      </w:tr>
    </w:tbl>
    <w:p>
      <w:r>
        <w:br w:type="page"/>
      </w:r>
    </w:p>
    <w:p>
      <w:pPr>
        <w:pStyle w:val="Heading3"/>
      </w:pPr>
      <w:r>
        <w:t>IMAGE IMAGE_017  -  SPARKS DETECTION</w:t>
      </w:r>
    </w:p>
    <w:p>
      <w:r>
        <w:rPr>
          <w:b/>
          <w:sz w:val="20"/>
        </w:rPr>
        <w:t>Scenario: Vertical Welding Spark Shower</w:t>
        <w:br/>
      </w:r>
      <w:r>
        <w:rPr>
          <w:color w:val="64748B"/>
          <w:sz w:val="16"/>
        </w:rPr>
        <w:t>Source: img_orig_dfffbd49.jpg | Resolution: 738x1600 | Size: 253,542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6542049"/>
                  <wp:docPr id="33" name="Picture 33"/>
                  <wp:cNvGraphicFramePr>
                    <a:graphicFrameLocks noChangeAspect="1"/>
                  </wp:cNvGraphicFramePr>
                  <a:graphic>
                    <a:graphicData uri="http://schemas.openxmlformats.org/drawingml/2006/picture">
                      <pic:pic>
                        <pic:nvPicPr>
                          <pic:cNvPr id="0" name="IMAGE_017_ORIG_img_orig_dfffbd49.jpg"/>
                          <pic:cNvPicPr/>
                        </pic:nvPicPr>
                        <pic:blipFill>
                          <a:blip r:embed="rId41"/>
                          <a:stretch>
                            <a:fillRect/>
                          </a:stretch>
                        </pic:blipFill>
                        <pic:spPr>
                          <a:xfrm>
                            <a:off x="0" y="0"/>
                            <a:ext cx="3017520" cy="6542049"/>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6542049"/>
                  <wp:docPr id="34" name="Picture 34"/>
                  <wp:cNvGraphicFramePr>
                    <a:graphicFrameLocks noChangeAspect="1"/>
                  </wp:cNvGraphicFramePr>
                  <a:graphic>
                    <a:graphicData uri="http://schemas.openxmlformats.org/drawingml/2006/picture">
                      <pic:pic>
                        <pic:nvPicPr>
                          <pic:cNvPr id="0" name="IMAGE_017_ANNOT_img_orig_dfffbd49.jpg"/>
                          <pic:cNvPicPr/>
                        </pic:nvPicPr>
                        <pic:blipFill>
                          <a:blip r:embed="rId42"/>
                          <a:stretch>
                            <a:fillRect/>
                          </a:stretch>
                        </pic:blipFill>
                        <pic:spPr>
                          <a:xfrm>
                            <a:off x="0" y="0"/>
                            <a:ext cx="3017520" cy="6542049"/>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[202, 665, 252, 701]</w:t>
            </w:r>
          </w:p>
        </w:tc>
        <w:tc>
          <w:tcPr>
            <w:tcW w:type="dxa" w:w="2160"/>
          </w:tcPr>
          <w:p>
            <w:r>
              <w:rPr>
                <w:sz w:val="16"/>
              </w:rPr>
              <w:t>CONFIRMED</w:t>
            </w:r>
          </w:p>
        </w:tc>
      </w:tr>
      <w:tr>
        <w:tc>
          <w:tcPr>
            <w:tcW w:type="dxa" w:w="2160"/>
          </w:tcPr>
          <w:p>
            <w:r>
              <w:rPr>
                <w:sz w:val="16"/>
              </w:rPr>
              <w:t>SPARKS</w:t>
            </w:r>
          </w:p>
        </w:tc>
        <w:tc>
          <w:tcPr>
            <w:tcW w:type="dxa" w:w="2160"/>
          </w:tcPr>
          <w:p>
            <w:r>
              <w:rPr>
                <w:sz w:val="16"/>
              </w:rPr>
              <w:t>94.5%</w:t>
            </w:r>
          </w:p>
        </w:tc>
        <w:tc>
          <w:tcPr>
            <w:tcW w:type="dxa" w:w="2160"/>
          </w:tcPr>
          <w:p>
            <w:r>
              <w:rPr>
                <w:sz w:val="16"/>
              </w:rPr>
              <w:t>0.94</w:t>
            </w:r>
          </w:p>
        </w:tc>
        <w:tc>
          <w:tcPr>
            <w:tcW w:type="dxa" w:w="2160"/>
          </w:tcPr>
          <w:p>
            <w:r>
              <w:rPr>
                <w:sz w:val="16"/>
              </w:rPr>
              <w:t>[192, 772, 216, 796]</w:t>
            </w:r>
          </w:p>
        </w:tc>
        <w:tc>
          <w:tcPr>
            <w:tcW w:type="dxa" w:w="2160"/>
          </w:tcPr>
          <w:p>
            <w:r>
              <w:rPr>
                <w:sz w:val="16"/>
              </w:rPr>
              <w:t>CONFIRMED</w:t>
            </w:r>
          </w:p>
        </w:tc>
      </w:tr>
    </w:tbl>
    <w:p>
      <w:r>
        <w:br w:type="page"/>
      </w:r>
    </w:p>
    <w:p>
      <w:pPr>
        <w:pStyle w:val="Heading3"/>
      </w:pPr>
      <w:r>
        <w:t>IMAGE IMAGE_018  -  FIRE + SMOKE DETECTION</w:t>
      </w:r>
    </w:p>
    <w:p>
      <w:r>
        <w:rPr>
          <w:b/>
          <w:sz w:val="20"/>
        </w:rPr>
        <w:t>Scenario: Petrochemical Plant Blaze with Plume</w:t>
        <w:br/>
      </w:r>
      <w:r>
        <w:rPr>
          <w:color w:val="64748B"/>
          <w:sz w:val="16"/>
        </w:rPr>
        <w:t>Source: img_orig_ed44f43e.jpg | Resolution: 1408x768 | Size: 419,901 bytes | Duplicates in repo: 1</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1645920"/>
                  <wp:docPr id="35" name="Picture 35"/>
                  <wp:cNvGraphicFramePr>
                    <a:graphicFrameLocks noChangeAspect="1"/>
                  </wp:cNvGraphicFramePr>
                  <a:graphic>
                    <a:graphicData uri="http://schemas.openxmlformats.org/drawingml/2006/picture">
                      <pic:pic>
                        <pic:nvPicPr>
                          <pic:cNvPr id="0" name="IMAGE_018_ORIG_img_orig_ed44f43e.jpg"/>
                          <pic:cNvPicPr/>
                        </pic:nvPicPr>
                        <pic:blipFill>
                          <a:blip r:embed="rId43"/>
                          <a:stretch>
                            <a:fillRect/>
                          </a:stretch>
                        </pic:blipFill>
                        <pic:spPr>
                          <a:xfrm>
                            <a:off x="0" y="0"/>
                            <a:ext cx="3017520" cy="164592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1645920"/>
                  <wp:docPr id="36" name="Picture 36"/>
                  <wp:cNvGraphicFramePr>
                    <a:graphicFrameLocks noChangeAspect="1"/>
                  </wp:cNvGraphicFramePr>
                  <a:graphic>
                    <a:graphicData uri="http://schemas.openxmlformats.org/drawingml/2006/picture">
                      <pic:pic>
                        <pic:nvPicPr>
                          <pic:cNvPr id="0" name="IMAGE_018_ANNOT_img_orig_ed44f43e.jpg"/>
                          <pic:cNvPicPr/>
                        </pic:nvPicPr>
                        <pic:blipFill>
                          <a:blip r:embed="rId44"/>
                          <a:stretch>
                            <a:fillRect/>
                          </a:stretch>
                        </pic:blipFill>
                        <pic:spPr>
                          <a:xfrm>
                            <a:off x="0" y="0"/>
                            <a:ext cx="3017520" cy="164592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SMOKE</w:t>
            </w:r>
          </w:p>
        </w:tc>
        <w:tc>
          <w:tcPr>
            <w:tcW w:type="dxa" w:w="2160"/>
          </w:tcPr>
          <w:p>
            <w:r>
              <w:rPr>
                <w:sz w:val="16"/>
              </w:rPr>
              <w:t>78.0%</w:t>
            </w:r>
          </w:p>
        </w:tc>
        <w:tc>
          <w:tcPr>
            <w:tcW w:type="dxa" w:w="2160"/>
          </w:tcPr>
          <w:p>
            <w:r>
              <w:rPr>
                <w:sz w:val="16"/>
              </w:rPr>
              <w:t>0.78</w:t>
            </w:r>
          </w:p>
        </w:tc>
        <w:tc>
          <w:tcPr>
            <w:tcW w:type="dxa" w:w="2160"/>
          </w:tcPr>
          <w:p>
            <w:r>
              <w:rPr>
                <w:sz w:val="16"/>
              </w:rPr>
              <w:t>[63, 0, 1073, 293]</w:t>
            </w:r>
          </w:p>
        </w:tc>
        <w:tc>
          <w:tcPr>
            <w:tcW w:type="dxa" w:w="2160"/>
          </w:tcPr>
          <w:p>
            <w:r>
              <w:rPr>
                <w:sz w:val="16"/>
              </w:rPr>
              <w:t>CONFIRMED</w:t>
            </w:r>
          </w:p>
        </w:tc>
      </w:tr>
      <w:tr>
        <w:tc>
          <w:tcPr>
            <w:tcW w:type="dxa" w:w="2160"/>
          </w:tcPr>
          <w:p>
            <w:r>
              <w:rPr>
                <w:sz w:val="16"/>
              </w:rPr>
              <w:t>FIRE</w:t>
            </w:r>
          </w:p>
        </w:tc>
        <w:tc>
          <w:tcPr>
            <w:tcW w:type="dxa" w:w="2160"/>
          </w:tcPr>
          <w:p>
            <w:r>
              <w:rPr>
                <w:sz w:val="16"/>
              </w:rPr>
              <w:t>69.2%</w:t>
            </w:r>
          </w:p>
        </w:tc>
        <w:tc>
          <w:tcPr>
            <w:tcW w:type="dxa" w:w="2160"/>
          </w:tcPr>
          <w:p>
            <w:r>
              <w:rPr>
                <w:sz w:val="16"/>
              </w:rPr>
              <w:t>0.69</w:t>
            </w:r>
          </w:p>
        </w:tc>
        <w:tc>
          <w:tcPr>
            <w:tcW w:type="dxa" w:w="2160"/>
          </w:tcPr>
          <w:p>
            <w:r>
              <w:rPr>
                <w:sz w:val="16"/>
              </w:rPr>
              <w:t>[828, 277, 874, 309]</w:t>
            </w:r>
          </w:p>
        </w:tc>
        <w:tc>
          <w:tcPr>
            <w:tcW w:type="dxa" w:w="2160"/>
          </w:tcPr>
          <w:p>
            <w:r>
              <w:rPr>
                <w:sz w:val="16"/>
              </w:rPr>
              <w:t>CONFIRMED</w:t>
            </w:r>
          </w:p>
        </w:tc>
      </w:tr>
      <w:tr>
        <w:tc>
          <w:tcPr>
            <w:tcW w:type="dxa" w:w="2160"/>
          </w:tcPr>
          <w:p>
            <w:r>
              <w:rPr>
                <w:sz w:val="16"/>
              </w:rPr>
              <w:t>FIRE</w:t>
            </w:r>
          </w:p>
        </w:tc>
        <w:tc>
          <w:tcPr>
            <w:tcW w:type="dxa" w:w="2160"/>
          </w:tcPr>
          <w:p>
            <w:r>
              <w:rPr>
                <w:sz w:val="16"/>
              </w:rPr>
              <w:t>66.8%</w:t>
            </w:r>
          </w:p>
        </w:tc>
        <w:tc>
          <w:tcPr>
            <w:tcW w:type="dxa" w:w="2160"/>
          </w:tcPr>
          <w:p>
            <w:r>
              <w:rPr>
                <w:sz w:val="16"/>
              </w:rPr>
              <w:t>0.67</w:t>
            </w:r>
          </w:p>
        </w:tc>
        <w:tc>
          <w:tcPr>
            <w:tcW w:type="dxa" w:w="2160"/>
          </w:tcPr>
          <w:p>
            <w:r>
              <w:rPr>
                <w:sz w:val="16"/>
              </w:rPr>
              <w:t>[772, 277, 799, 311]</w:t>
            </w:r>
          </w:p>
        </w:tc>
        <w:tc>
          <w:tcPr>
            <w:tcW w:type="dxa" w:w="2160"/>
          </w:tcPr>
          <w:p>
            <w:r>
              <w:rPr>
                <w:sz w:val="16"/>
              </w:rPr>
              <w:t>CONFIRMED</w:t>
            </w:r>
          </w:p>
        </w:tc>
      </w:tr>
      <w:tr>
        <w:tc>
          <w:tcPr>
            <w:tcW w:type="dxa" w:w="2160"/>
          </w:tcPr>
          <w:p>
            <w:r>
              <w:rPr>
                <w:sz w:val="16"/>
              </w:rPr>
              <w:t>FIRE</w:t>
            </w:r>
          </w:p>
        </w:tc>
        <w:tc>
          <w:tcPr>
            <w:tcW w:type="dxa" w:w="2160"/>
          </w:tcPr>
          <w:p>
            <w:r>
              <w:rPr>
                <w:sz w:val="16"/>
              </w:rPr>
              <w:t>64.9%</w:t>
            </w:r>
          </w:p>
        </w:tc>
        <w:tc>
          <w:tcPr>
            <w:tcW w:type="dxa" w:w="2160"/>
          </w:tcPr>
          <w:p>
            <w:r>
              <w:rPr>
                <w:sz w:val="16"/>
              </w:rPr>
              <w:t>0.65</w:t>
            </w:r>
          </w:p>
        </w:tc>
        <w:tc>
          <w:tcPr>
            <w:tcW w:type="dxa" w:w="2160"/>
          </w:tcPr>
          <w:p>
            <w:r>
              <w:rPr>
                <w:sz w:val="16"/>
              </w:rPr>
              <w:t>[498, 241, 526, 301]</w:t>
            </w:r>
          </w:p>
        </w:tc>
        <w:tc>
          <w:tcPr>
            <w:tcW w:type="dxa" w:w="2160"/>
          </w:tcPr>
          <w:p>
            <w:r>
              <w:rPr>
                <w:sz w:val="16"/>
              </w:rPr>
              <w:t>CONFIRMED</w:t>
            </w:r>
          </w:p>
        </w:tc>
      </w:tr>
    </w:tbl>
    <w:p>
      <w:r>
        <w:br w:type="page"/>
      </w:r>
    </w:p>
    <w:p>
      <w:pPr>
        <w:pStyle w:val="Heading3"/>
      </w:pPr>
      <w:r>
        <w:t>IMAGE IMAGE_019  -  NEGATIVE / NO HAZARD DETECTION</w:t>
      </w:r>
    </w:p>
    <w:p>
      <w:r>
        <w:rPr>
          <w:b/>
          <w:sz w:val="20"/>
        </w:rPr>
        <w:t>Scenario: Zero-Lux Complete Facility Blackout</w:t>
        <w:br/>
      </w:r>
      <w:r>
        <w:rPr>
          <w:color w:val="64748B"/>
          <w:sz w:val="16"/>
        </w:rPr>
        <w:t>Source: img_orig_fcad80a0.jpg | Resolution: 640x480 | Size: 7,668 bytes</w:t>
      </w:r>
    </w:p>
    <w:tbl>
      <w:tblPr>
        <w:tblW w:type="auto" w:w="0"/>
        <w:jc w:val="center"/>
        <w:tblLook w:firstColumn="1" w:firstRow="1" w:lastColumn="0" w:lastRow="0" w:noHBand="0" w:noVBand="1" w:val="04A0"/>
      </w:tblPr>
      <w:tblGrid>
        <w:gridCol w:w="5400"/>
        <w:gridCol w:w="5400"/>
      </w:tblGrid>
      <w:tr>
        <w:tc>
          <w:tcPr>
            <w:tcW w:type="dxa" w:w="5400"/>
          </w:tcPr>
          <w:p>
            <w:r>
              <w:rPr>
                <w:b/>
                <w:sz w:val="17"/>
              </w:rPr>
              <w:t>ORIGINAL SOURCE IMAGE</w:t>
            </w:r>
          </w:p>
        </w:tc>
        <w:tc>
          <w:tcPr>
            <w:tcW w:type="dxa" w:w="5400"/>
          </w:tcPr>
          <w:p>
            <w:r>
              <w:rPr>
                <w:b/>
                <w:sz w:val="17"/>
              </w:rPr>
              <w:t>AI DETECTION RESULT (ACTUAL BOUNDING BOXES)</w:t>
            </w:r>
          </w:p>
        </w:tc>
      </w:tr>
      <w:tr>
        <w:tc>
          <w:tcPr>
            <w:tcW w:type="dxa" w:w="5400"/>
          </w:tcPr>
          <w:p>
            <w:pPr>
              <w:jc w:val="center"/>
            </w:pPr>
            <w:r>
              <w:drawing>
                <wp:inline xmlns:a="http://schemas.openxmlformats.org/drawingml/2006/main" xmlns:pic="http://schemas.openxmlformats.org/drawingml/2006/picture">
                  <wp:extent cx="3017520" cy="2263140"/>
                  <wp:docPr id="37" name="Picture 37"/>
                  <wp:cNvGraphicFramePr>
                    <a:graphicFrameLocks noChangeAspect="1"/>
                  </wp:cNvGraphicFramePr>
                  <a:graphic>
                    <a:graphicData uri="http://schemas.openxmlformats.org/drawingml/2006/picture">
                      <pic:pic>
                        <pic:nvPicPr>
                          <pic:cNvPr id="0" name="IMAGE_019_ORIG_img_orig_fcad80a0.jpg"/>
                          <pic:cNvPicPr/>
                        </pic:nvPicPr>
                        <pic:blipFill>
                          <a:blip r:embed="rId45"/>
                          <a:stretch>
                            <a:fillRect/>
                          </a:stretch>
                        </pic:blipFill>
                        <pic:spPr>
                          <a:xfrm>
                            <a:off x="0" y="0"/>
                            <a:ext cx="3017520" cy="2263140"/>
                          </a:xfrm>
                          <a:prstGeom prst="rect"/>
                        </pic:spPr>
                      </pic:pic>
                    </a:graphicData>
                  </a:graphic>
                </wp:inline>
              </w:drawing>
            </w:r>
          </w:p>
        </w:tc>
        <w:tc>
          <w:tcPr>
            <w:tcW w:type="dxa" w:w="5400"/>
          </w:tcPr>
          <w:p>
            <w:pPr>
              <w:jc w:val="center"/>
            </w:pPr>
            <w:r>
              <w:drawing>
                <wp:inline xmlns:a="http://schemas.openxmlformats.org/drawingml/2006/main" xmlns:pic="http://schemas.openxmlformats.org/drawingml/2006/picture">
                  <wp:extent cx="3017520" cy="2263140"/>
                  <wp:docPr id="38" name="Picture 38"/>
                  <wp:cNvGraphicFramePr>
                    <a:graphicFrameLocks noChangeAspect="1"/>
                  </wp:cNvGraphicFramePr>
                  <a:graphic>
                    <a:graphicData uri="http://schemas.openxmlformats.org/drawingml/2006/picture">
                      <pic:pic>
                        <pic:nvPicPr>
                          <pic:cNvPr id="0" name="IMAGE_019_ANNOT_img_orig_fcad80a0.jpg"/>
                          <pic:cNvPicPr/>
                        </pic:nvPicPr>
                        <pic:blipFill>
                          <a:blip r:embed="rId46"/>
                          <a:stretch>
                            <a:fillRect/>
                          </a:stretch>
                        </pic:blipFill>
                        <pic:spPr>
                          <a:xfrm>
                            <a:off x="0" y="0"/>
                            <a:ext cx="3017520" cy="2263140"/>
                          </a:xfrm>
                          <a:prstGeom prst="rect"/>
                        </pic:spPr>
                      </pic:pic>
                    </a:graphicData>
                  </a:graphic>
                </wp:inline>
              </w:drawing>
            </w:r>
          </w:p>
        </w:tc>
      </w:tr>
    </w:tbl>
    <w:tbl>
      <w:tblPr>
        <w:tblW w:type="auto" w:w="0"/>
        <w:jc w:val="center"/>
        <w:tblLook w:firstColumn="1" w:firstRow="1" w:lastColumn="0" w:lastRow="0" w:noHBand="0" w:noVBand="1" w:val="04A0"/>
      </w:tblPr>
      <w:tblGrid>
        <w:gridCol w:w="2160"/>
        <w:gridCol w:w="2160"/>
        <w:gridCol w:w="2160"/>
        <w:gridCol w:w="2160"/>
        <w:gridCol w:w="2160"/>
      </w:tblGrid>
      <w:tr>
        <w:tc>
          <w:tcPr>
            <w:tcW w:type="dxa" w:w="2160"/>
          </w:tcPr>
          <w:p>
            <w:r>
              <w:rPr>
                <w:b/>
                <w:sz w:val="16"/>
              </w:rPr>
              <w:t>Class</w:t>
            </w:r>
          </w:p>
        </w:tc>
        <w:tc>
          <w:tcPr>
            <w:tcW w:type="dxa" w:w="2160"/>
          </w:tcPr>
          <w:p>
            <w:r>
              <w:rPr>
                <w:b/>
                <w:sz w:val="16"/>
              </w:rPr>
              <w:t>Confidence</w:t>
            </w:r>
          </w:p>
        </w:tc>
        <w:tc>
          <w:tcPr>
            <w:tcW w:type="dxa" w:w="2160"/>
          </w:tcPr>
          <w:p>
            <w:r>
              <w:rPr>
                <w:b/>
                <w:sz w:val="16"/>
              </w:rPr>
              <w:t>Verification</w:t>
            </w:r>
          </w:p>
        </w:tc>
        <w:tc>
          <w:tcPr>
            <w:tcW w:type="dxa" w:w="2160"/>
          </w:tcPr>
          <w:p>
            <w:r>
              <w:rPr>
                <w:b/>
                <w:sz w:val="16"/>
              </w:rPr>
              <w:t>Bounding Box</w:t>
            </w:r>
          </w:p>
        </w:tc>
        <w:tc>
          <w:tcPr>
            <w:tcW w:type="dxa" w:w="2160"/>
          </w:tcPr>
          <w:p>
            <w:r>
              <w:rPr>
                <w:b/>
                <w:sz w:val="16"/>
              </w:rPr>
              <w:t>Status</w:t>
            </w:r>
          </w:p>
        </w:tc>
      </w:tr>
      <w:tr>
        <w:tc>
          <w:tcPr>
            <w:tcW w:type="dxa" w:w="2160"/>
          </w:tcPr>
          <w:p>
            <w:r>
              <w:rPr>
                <w:sz w:val="16"/>
              </w:rPr>
              <w:t>NONE</w:t>
            </w:r>
          </w:p>
        </w:tc>
        <w:tc>
          <w:tcPr>
            <w:tcW w:type="dxa" w:w="2160"/>
          </w:tcPr>
          <w:p>
            <w:r>
              <w:rPr>
                <w:sz w:val="16"/>
              </w:rPr>
              <w:t>0.0%</w:t>
            </w:r>
          </w:p>
        </w:tc>
        <w:tc>
          <w:tcPr>
            <w:tcW w:type="dxa" w:w="2160"/>
          </w:tcPr>
          <w:p>
            <w:r>
              <w:rPr>
                <w:sz w:val="16"/>
              </w:rPr>
              <w:t>0.00</w:t>
            </w:r>
          </w:p>
        </w:tc>
        <w:tc>
          <w:tcPr>
            <w:tcW w:type="dxa" w:w="2160"/>
          </w:tcPr>
          <w:p>
            <w:r>
              <w:rPr>
                <w:sz w:val="16"/>
              </w:rPr>
              <w:t>N/A</w:t>
            </w:r>
          </w:p>
        </w:tc>
        <w:tc>
          <w:tcPr>
            <w:tcW w:type="dxa" w:w="2160"/>
          </w:tcPr>
          <w:p>
            <w:r>
              <w:rPr>
                <w:sz w:val="16"/>
              </w:rPr>
              <w:t>NO HAZARD DETECTED</w:t>
            </w:r>
          </w:p>
        </w:tc>
      </w:tr>
    </w:tbl>
    <w:p>
      <w:r>
        <w:br w:type="page"/>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